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BAD55" w14:textId="3F9B82AD" w:rsidR="003F641D" w:rsidRPr="00B46F6F" w:rsidRDefault="003F641D" w:rsidP="003F641D">
      <w:pPr>
        <w:rPr>
          <w:b/>
          <w:bCs/>
          <w:sz w:val="40"/>
          <w:szCs w:val="40"/>
        </w:rPr>
      </w:pPr>
      <w:r>
        <w:t xml:space="preserve">                                                </w:t>
      </w:r>
      <w:r w:rsidRPr="00B46F6F">
        <w:rPr>
          <w:b/>
          <w:bCs/>
          <w:sz w:val="40"/>
          <w:szCs w:val="40"/>
        </w:rPr>
        <w:t>Semester Project - III</w:t>
      </w:r>
    </w:p>
    <w:p w14:paraId="16CD1C2D" w14:textId="2FE03AC0" w:rsidR="003F641D" w:rsidRPr="004373A4" w:rsidRDefault="003F641D" w:rsidP="003F641D">
      <w:pPr>
        <w:jc w:val="center"/>
        <w:rPr>
          <w:rFonts w:ascii="Times New Roman" w:hAnsi="Times New Roman" w:cs="Times New Roman"/>
          <w:sz w:val="24"/>
          <w:szCs w:val="24"/>
        </w:rPr>
      </w:pPr>
      <w:r w:rsidRPr="003F641D">
        <w:rPr>
          <w:b/>
          <w:sz w:val="32"/>
          <w:szCs w:val="32"/>
        </w:rPr>
        <w:t>“Loan Approval Prediction Using Machine Learning”</w:t>
      </w:r>
      <w:r>
        <w:rPr>
          <w:b/>
        </w:rPr>
        <w:br/>
      </w:r>
      <w:r w:rsidRPr="004373A4">
        <w:rPr>
          <w:rFonts w:ascii="Times New Roman" w:hAnsi="Times New Roman" w:cs="Times New Roman"/>
          <w:sz w:val="24"/>
          <w:szCs w:val="24"/>
        </w:rPr>
        <w:t>By</w:t>
      </w:r>
    </w:p>
    <w:p w14:paraId="11AB36E1" w14:textId="3C98FAF9" w:rsidR="00AE503E" w:rsidRDefault="003F641D" w:rsidP="00AE503E">
      <w:pPr>
        <w:pStyle w:val="ListParagraph"/>
        <w:numPr>
          <w:ilvl w:val="0"/>
          <w:numId w:val="12"/>
        </w:numPr>
        <w:spacing w:line="240" w:lineRule="auto"/>
        <w:jc w:val="center"/>
        <w:rPr>
          <w:sz w:val="28"/>
          <w:szCs w:val="28"/>
        </w:rPr>
      </w:pPr>
      <w:r w:rsidRPr="00AE503E">
        <w:rPr>
          <w:sz w:val="28"/>
          <w:szCs w:val="28"/>
        </w:rPr>
        <w:t>Pranav Kishor Sutar</w:t>
      </w:r>
      <w:proofErr w:type="gramStart"/>
      <w:r w:rsidR="00724FAF">
        <w:rPr>
          <w:sz w:val="28"/>
          <w:szCs w:val="28"/>
        </w:rPr>
        <w:t xml:space="preserve">   </w:t>
      </w:r>
      <w:r w:rsidRPr="00AE503E">
        <w:rPr>
          <w:sz w:val="28"/>
          <w:szCs w:val="28"/>
        </w:rPr>
        <w:t>(</w:t>
      </w:r>
      <w:proofErr w:type="gramEnd"/>
      <w:r w:rsidRPr="00AE503E">
        <w:rPr>
          <w:sz w:val="28"/>
          <w:szCs w:val="28"/>
        </w:rPr>
        <w:t>231107064</w:t>
      </w:r>
      <w:r w:rsidR="00AE503E">
        <w:rPr>
          <w:sz w:val="28"/>
          <w:szCs w:val="28"/>
        </w:rPr>
        <w:t>)</w:t>
      </w:r>
    </w:p>
    <w:p w14:paraId="244E4452" w14:textId="255D0F3A" w:rsidR="00724FAF" w:rsidRDefault="00724FAF" w:rsidP="00AE503E">
      <w:pPr>
        <w:pStyle w:val="ListParagraph"/>
        <w:numPr>
          <w:ilvl w:val="0"/>
          <w:numId w:val="12"/>
        </w:numPr>
        <w:spacing w:line="240" w:lineRule="auto"/>
        <w:jc w:val="center"/>
        <w:rPr>
          <w:sz w:val="28"/>
          <w:szCs w:val="28"/>
        </w:rPr>
      </w:pPr>
      <w:r>
        <w:rPr>
          <w:sz w:val="28"/>
          <w:szCs w:val="28"/>
        </w:rPr>
        <w:t>Bhavesh Dinesh Patil (231107058)</w:t>
      </w:r>
    </w:p>
    <w:p w14:paraId="2915B2FB" w14:textId="501BA5E2" w:rsidR="00724FAF" w:rsidRDefault="00724FAF" w:rsidP="00AE503E">
      <w:pPr>
        <w:pStyle w:val="ListParagraph"/>
        <w:numPr>
          <w:ilvl w:val="0"/>
          <w:numId w:val="12"/>
        </w:numPr>
        <w:spacing w:line="240" w:lineRule="auto"/>
        <w:jc w:val="center"/>
        <w:rPr>
          <w:sz w:val="28"/>
          <w:szCs w:val="28"/>
        </w:rPr>
      </w:pPr>
      <w:r>
        <w:rPr>
          <w:sz w:val="28"/>
          <w:szCs w:val="28"/>
        </w:rPr>
        <w:t xml:space="preserve">Mohit Manilal Patel </w:t>
      </w:r>
      <w:proofErr w:type="gramStart"/>
      <w:r>
        <w:rPr>
          <w:sz w:val="28"/>
          <w:szCs w:val="28"/>
        </w:rPr>
        <w:t xml:space="preserve">   (</w:t>
      </w:r>
      <w:proofErr w:type="gramEnd"/>
      <w:r>
        <w:rPr>
          <w:sz w:val="28"/>
          <w:szCs w:val="28"/>
        </w:rPr>
        <w:t>231107034)</w:t>
      </w:r>
    </w:p>
    <w:p w14:paraId="25B68695" w14:textId="08B939A1" w:rsidR="00724FAF" w:rsidRDefault="00724FAF" w:rsidP="00AE503E">
      <w:pPr>
        <w:pStyle w:val="ListParagraph"/>
        <w:numPr>
          <w:ilvl w:val="0"/>
          <w:numId w:val="12"/>
        </w:numPr>
        <w:spacing w:line="240" w:lineRule="auto"/>
        <w:jc w:val="center"/>
        <w:rPr>
          <w:sz w:val="28"/>
          <w:szCs w:val="28"/>
        </w:rPr>
      </w:pPr>
      <w:r>
        <w:rPr>
          <w:sz w:val="28"/>
          <w:szCs w:val="28"/>
        </w:rPr>
        <w:t>Bhavesh D Chaudhari (241207008)</w:t>
      </w:r>
    </w:p>
    <w:p w14:paraId="7FDDD4DD" w14:textId="77777777" w:rsidR="003F641D" w:rsidRPr="004373A4" w:rsidRDefault="003F641D" w:rsidP="003F641D">
      <w:pPr>
        <w:jc w:val="center"/>
        <w:rPr>
          <w:rFonts w:ascii="Times New Roman" w:hAnsi="Times New Roman" w:cs="Times New Roman"/>
          <w:sz w:val="24"/>
          <w:szCs w:val="24"/>
        </w:rPr>
      </w:pPr>
      <w:r w:rsidRPr="004373A4">
        <w:rPr>
          <w:rFonts w:ascii="Times New Roman" w:hAnsi="Times New Roman" w:cs="Times New Roman"/>
          <w:sz w:val="24"/>
          <w:szCs w:val="24"/>
        </w:rPr>
        <w:t>Under the Guidance of</w:t>
      </w:r>
    </w:p>
    <w:p w14:paraId="7C3C1359" w14:textId="2B8A1BFA" w:rsidR="003F641D" w:rsidRPr="004373A4" w:rsidRDefault="003F641D" w:rsidP="003F641D">
      <w:pPr>
        <w:jc w:val="center"/>
        <w:rPr>
          <w:rFonts w:ascii="Times New Roman" w:hAnsi="Times New Roman" w:cs="Times New Roman"/>
          <w:sz w:val="24"/>
          <w:szCs w:val="24"/>
        </w:rPr>
      </w:pPr>
      <w:r>
        <w:rPr>
          <w:rFonts w:ascii="Times New Roman" w:hAnsi="Times New Roman" w:cs="Times New Roman"/>
          <w:sz w:val="24"/>
          <w:szCs w:val="24"/>
        </w:rPr>
        <w:t xml:space="preserve">Dr. </w:t>
      </w:r>
      <w:proofErr w:type="spellStart"/>
      <w:r w:rsidR="00AE503E" w:rsidRPr="00AE503E">
        <w:rPr>
          <w:rFonts w:ascii="Times New Roman" w:hAnsi="Times New Roman" w:cs="Times New Roman"/>
          <w:sz w:val="24"/>
          <w:szCs w:val="24"/>
        </w:rPr>
        <w:t>kaminee</w:t>
      </w:r>
      <w:proofErr w:type="spellEnd"/>
      <w:r>
        <w:rPr>
          <w:rFonts w:ascii="Times New Roman" w:hAnsi="Times New Roman" w:cs="Times New Roman"/>
          <w:sz w:val="24"/>
          <w:szCs w:val="24"/>
        </w:rPr>
        <w:t xml:space="preserve"> Patil</w:t>
      </w:r>
    </w:p>
    <w:p w14:paraId="27BF4148" w14:textId="77777777" w:rsidR="003F641D" w:rsidRPr="004373A4" w:rsidRDefault="003F641D" w:rsidP="003F641D">
      <w:pPr>
        <w:rPr>
          <w:rFonts w:ascii="Times New Roman" w:hAnsi="Times New Roman" w:cs="Times New Roman"/>
          <w:sz w:val="24"/>
          <w:szCs w:val="24"/>
        </w:rPr>
      </w:pPr>
    </w:p>
    <w:p w14:paraId="6F383C0C" w14:textId="77777777" w:rsidR="003F641D" w:rsidRPr="004373A4" w:rsidRDefault="003F641D" w:rsidP="003F641D">
      <w:pPr>
        <w:jc w:val="center"/>
        <w:rPr>
          <w:rFonts w:ascii="Times New Roman" w:hAnsi="Times New Roman" w:cs="Times New Roman"/>
          <w:sz w:val="24"/>
          <w:szCs w:val="24"/>
        </w:rPr>
      </w:pPr>
      <w:r w:rsidRPr="004373A4">
        <w:rPr>
          <w:rFonts w:ascii="Times New Roman" w:hAnsi="Times New Roman" w:cs="Times New Roman"/>
          <w:sz w:val="24"/>
          <w:szCs w:val="24"/>
        </w:rPr>
        <w:t>Semester Project-III</w:t>
      </w:r>
    </w:p>
    <w:p w14:paraId="5B6490D8" w14:textId="77777777" w:rsidR="003F641D" w:rsidRPr="004373A4" w:rsidRDefault="003F641D" w:rsidP="003F641D">
      <w:pPr>
        <w:jc w:val="center"/>
        <w:rPr>
          <w:rFonts w:ascii="Times New Roman" w:hAnsi="Times New Roman" w:cs="Times New Roman"/>
          <w:sz w:val="24"/>
          <w:szCs w:val="24"/>
        </w:rPr>
      </w:pPr>
      <w:r w:rsidRPr="004373A4">
        <w:rPr>
          <w:rFonts w:ascii="Times New Roman" w:hAnsi="Times New Roman" w:cs="Times New Roman"/>
          <w:sz w:val="24"/>
          <w:szCs w:val="24"/>
        </w:rPr>
        <w:t xml:space="preserve">TY CSE (DS), AIML Logbook Contents </w:t>
      </w:r>
    </w:p>
    <w:p w14:paraId="61507187" w14:textId="5F5D4300" w:rsidR="003F641D" w:rsidRPr="003F641D" w:rsidRDefault="003F641D" w:rsidP="003F641D">
      <w:pPr>
        <w:jc w:val="center"/>
        <w:rPr>
          <w:rFonts w:ascii="Times New Roman" w:hAnsi="Times New Roman" w:cs="Times New Roman"/>
          <w:sz w:val="24"/>
          <w:szCs w:val="24"/>
        </w:rPr>
      </w:pPr>
      <w:r w:rsidRPr="004373A4">
        <w:rPr>
          <w:rFonts w:ascii="Times New Roman" w:hAnsi="Times New Roman" w:cs="Times New Roman"/>
          <w:sz w:val="24"/>
          <w:szCs w:val="24"/>
        </w:rPr>
        <w:t>A.Y: 2025-26</w:t>
      </w:r>
    </w:p>
    <w:p w14:paraId="66202540" w14:textId="77777777" w:rsidR="003F641D" w:rsidRDefault="003F641D" w:rsidP="003F641D">
      <w:pPr>
        <w:jc w:val="center"/>
        <w:rPr>
          <w:rFonts w:ascii="Times New Roman" w:hAnsi="Times New Roman" w:cs="Times New Roman"/>
          <w:b/>
          <w:sz w:val="28"/>
        </w:rPr>
      </w:pPr>
      <w:r w:rsidRPr="004373A4">
        <w:rPr>
          <w:rFonts w:ascii="Times New Roman" w:hAnsi="Times New Roman" w:cs="Times New Roman"/>
          <w:b/>
          <w:noProof/>
          <w:sz w:val="28"/>
        </w:rPr>
        <w:drawing>
          <wp:inline distT="0" distB="0" distL="0" distR="0" wp14:anchorId="31D02F2B" wp14:editId="7141827B">
            <wp:extent cx="2133600" cy="1865986"/>
            <wp:effectExtent l="0" t="0" r="0" b="0"/>
            <wp:docPr id="9" name="Picture 1" descr="SE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descr="SES 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52624" cy="1882624"/>
                    </a:xfrm>
                    <a:prstGeom prst="rect">
                      <a:avLst/>
                    </a:prstGeom>
                    <a:noFill/>
                  </pic:spPr>
                </pic:pic>
              </a:graphicData>
            </a:graphic>
          </wp:inline>
        </w:drawing>
      </w:r>
    </w:p>
    <w:p w14:paraId="75BD818D" w14:textId="77777777" w:rsidR="003F641D" w:rsidRPr="004373A4" w:rsidRDefault="003F641D" w:rsidP="003F641D">
      <w:pPr>
        <w:rPr>
          <w:rFonts w:ascii="Times New Roman" w:hAnsi="Times New Roman" w:cs="Times New Roman"/>
          <w:b/>
          <w:sz w:val="28"/>
        </w:rPr>
      </w:pPr>
      <w:r w:rsidRPr="004373A4">
        <w:rPr>
          <w:rFonts w:ascii="Times New Roman" w:hAnsi="Times New Roman" w:cs="Times New Roman"/>
          <w:b/>
          <w:bCs/>
          <w:sz w:val="28"/>
        </w:rPr>
        <w:t>Department of Computer Science &amp; Engineering (Data Science)</w:t>
      </w:r>
    </w:p>
    <w:p w14:paraId="021FE1CE" w14:textId="77777777" w:rsidR="003F641D" w:rsidRPr="004373A4" w:rsidRDefault="003F641D" w:rsidP="003F641D">
      <w:pPr>
        <w:jc w:val="center"/>
        <w:rPr>
          <w:rFonts w:ascii="Times New Roman" w:hAnsi="Times New Roman" w:cs="Times New Roman"/>
          <w:b/>
          <w:sz w:val="28"/>
        </w:rPr>
      </w:pPr>
      <w:r w:rsidRPr="004373A4">
        <w:rPr>
          <w:rFonts w:ascii="Times New Roman" w:hAnsi="Times New Roman" w:cs="Times New Roman"/>
          <w:b/>
          <w:bCs/>
          <w:sz w:val="28"/>
        </w:rPr>
        <w:t>The Shirpur Education Society’s</w:t>
      </w:r>
    </w:p>
    <w:p w14:paraId="1C265EC0" w14:textId="77777777" w:rsidR="003F641D" w:rsidRPr="004373A4" w:rsidRDefault="003F641D" w:rsidP="003F641D">
      <w:pPr>
        <w:jc w:val="center"/>
        <w:rPr>
          <w:rFonts w:ascii="Times New Roman" w:hAnsi="Times New Roman" w:cs="Times New Roman"/>
          <w:b/>
          <w:sz w:val="28"/>
        </w:rPr>
      </w:pPr>
      <w:r w:rsidRPr="004373A4">
        <w:rPr>
          <w:rFonts w:ascii="Times New Roman" w:hAnsi="Times New Roman" w:cs="Times New Roman"/>
          <w:b/>
          <w:bCs/>
          <w:sz w:val="28"/>
        </w:rPr>
        <w:t>R. C. Patel Institute of Technology, Shirpur - 425405.</w:t>
      </w:r>
    </w:p>
    <w:p w14:paraId="0EC16E87" w14:textId="070DA719" w:rsidR="00EA3CD9" w:rsidRDefault="00EA3CD9"/>
    <w:p w14:paraId="4A58F96F" w14:textId="77777777" w:rsidR="00C317AD" w:rsidRDefault="00000000" w:rsidP="003F641D">
      <w:pPr>
        <w:ind w:left="360"/>
      </w:pPr>
      <w:r>
        <w:br w:type="page"/>
      </w:r>
    </w:p>
    <w:tbl>
      <w:tblPr>
        <w:tblStyle w:val="TableGrid"/>
        <w:tblpPr w:leftFromText="180" w:rightFromText="180" w:vertAnchor="page" w:horzAnchor="margin" w:tblpXSpec="center" w:tblpY="1701"/>
        <w:tblW w:w="9973" w:type="dxa"/>
        <w:tblLook w:val="04A0" w:firstRow="1" w:lastRow="0" w:firstColumn="1" w:lastColumn="0" w:noHBand="0" w:noVBand="1"/>
      </w:tblPr>
      <w:tblGrid>
        <w:gridCol w:w="570"/>
        <w:gridCol w:w="6655"/>
        <w:gridCol w:w="2748"/>
      </w:tblGrid>
      <w:tr w:rsidR="00C317AD" w:rsidRPr="00D155C7" w14:paraId="1706FF5B" w14:textId="77777777" w:rsidTr="00C317AD">
        <w:trPr>
          <w:trHeight w:val="838"/>
        </w:trPr>
        <w:tc>
          <w:tcPr>
            <w:tcW w:w="570" w:type="dxa"/>
            <w:vAlign w:val="center"/>
          </w:tcPr>
          <w:p w14:paraId="319F36EF" w14:textId="77777777" w:rsidR="00C317AD" w:rsidRPr="00D155C7" w:rsidRDefault="00C317AD" w:rsidP="00C317AD">
            <w:pPr>
              <w:jc w:val="center"/>
              <w:rPr>
                <w:rFonts w:ascii="Times New Roman" w:hAnsi="Times New Roman" w:cs="Times New Roman"/>
                <w:b/>
                <w:sz w:val="24"/>
                <w:szCs w:val="24"/>
              </w:rPr>
            </w:pPr>
            <w:r w:rsidRPr="00D155C7">
              <w:rPr>
                <w:rFonts w:ascii="Times New Roman" w:hAnsi="Times New Roman" w:cs="Times New Roman"/>
                <w:b/>
                <w:sz w:val="24"/>
                <w:szCs w:val="24"/>
              </w:rPr>
              <w:lastRenderedPageBreak/>
              <w:t>Sr. No.</w:t>
            </w:r>
          </w:p>
        </w:tc>
        <w:tc>
          <w:tcPr>
            <w:tcW w:w="6655" w:type="dxa"/>
            <w:vAlign w:val="center"/>
          </w:tcPr>
          <w:p w14:paraId="440B2C91" w14:textId="77777777" w:rsidR="00C317AD" w:rsidRPr="00D155C7" w:rsidRDefault="00C317AD" w:rsidP="00C317AD">
            <w:pPr>
              <w:jc w:val="center"/>
              <w:rPr>
                <w:rFonts w:ascii="Times New Roman" w:hAnsi="Times New Roman" w:cs="Times New Roman"/>
                <w:b/>
                <w:sz w:val="24"/>
                <w:szCs w:val="24"/>
              </w:rPr>
            </w:pPr>
            <w:r w:rsidRPr="00D155C7">
              <w:rPr>
                <w:rFonts w:ascii="Times New Roman" w:hAnsi="Times New Roman" w:cs="Times New Roman"/>
                <w:b/>
                <w:sz w:val="24"/>
                <w:szCs w:val="24"/>
              </w:rPr>
              <w:t>Name of Chapter</w:t>
            </w:r>
          </w:p>
        </w:tc>
        <w:tc>
          <w:tcPr>
            <w:tcW w:w="2748" w:type="dxa"/>
            <w:vAlign w:val="center"/>
          </w:tcPr>
          <w:p w14:paraId="7BB983EC" w14:textId="77777777" w:rsidR="00C317AD" w:rsidRDefault="00C317AD" w:rsidP="00C317AD">
            <w:pPr>
              <w:jc w:val="center"/>
              <w:rPr>
                <w:rFonts w:ascii="Times New Roman" w:hAnsi="Times New Roman" w:cs="Times New Roman"/>
                <w:b/>
                <w:sz w:val="24"/>
                <w:szCs w:val="24"/>
              </w:rPr>
            </w:pPr>
            <w:r>
              <w:rPr>
                <w:rFonts w:ascii="Times New Roman" w:hAnsi="Times New Roman" w:cs="Times New Roman"/>
                <w:b/>
                <w:sz w:val="24"/>
                <w:szCs w:val="24"/>
              </w:rPr>
              <w:t>Date</w:t>
            </w:r>
          </w:p>
        </w:tc>
      </w:tr>
      <w:tr w:rsidR="00C317AD" w:rsidRPr="00D155C7" w14:paraId="1953688D" w14:textId="77777777" w:rsidTr="00C317AD">
        <w:trPr>
          <w:trHeight w:val="838"/>
        </w:trPr>
        <w:tc>
          <w:tcPr>
            <w:tcW w:w="570" w:type="dxa"/>
            <w:vAlign w:val="center"/>
          </w:tcPr>
          <w:p w14:paraId="027EFB09" w14:textId="77777777" w:rsidR="00C317AD" w:rsidRPr="00D155C7" w:rsidRDefault="00C317AD" w:rsidP="00C317AD">
            <w:pPr>
              <w:jc w:val="center"/>
              <w:rPr>
                <w:rFonts w:ascii="Times New Roman" w:hAnsi="Times New Roman" w:cs="Times New Roman"/>
                <w:sz w:val="24"/>
                <w:szCs w:val="24"/>
              </w:rPr>
            </w:pPr>
            <w:r w:rsidRPr="00D155C7">
              <w:rPr>
                <w:rFonts w:ascii="Times New Roman" w:hAnsi="Times New Roman" w:cs="Times New Roman"/>
                <w:sz w:val="24"/>
                <w:szCs w:val="24"/>
              </w:rPr>
              <w:t>1</w:t>
            </w:r>
          </w:p>
        </w:tc>
        <w:tc>
          <w:tcPr>
            <w:tcW w:w="6655" w:type="dxa"/>
            <w:vAlign w:val="center"/>
          </w:tcPr>
          <w:p w14:paraId="5C714BDA" w14:textId="77777777" w:rsidR="00C317AD" w:rsidRPr="00D155C7" w:rsidRDefault="00C317AD" w:rsidP="00C317AD">
            <w:pPr>
              <w:rPr>
                <w:rFonts w:ascii="Times New Roman" w:hAnsi="Times New Roman" w:cs="Times New Roman"/>
                <w:sz w:val="24"/>
                <w:szCs w:val="24"/>
              </w:rPr>
            </w:pPr>
            <w:r w:rsidRPr="00D155C7">
              <w:rPr>
                <w:rFonts w:ascii="Times New Roman" w:hAnsi="Times New Roman" w:cs="Times New Roman"/>
                <w:sz w:val="24"/>
                <w:szCs w:val="24"/>
              </w:rPr>
              <w:t>Introduction</w:t>
            </w:r>
          </w:p>
          <w:p w14:paraId="0177E443" w14:textId="77777777" w:rsidR="00C317AD" w:rsidRPr="00D155C7" w:rsidRDefault="00C317AD" w:rsidP="00C317AD">
            <w:pPr>
              <w:rPr>
                <w:rFonts w:ascii="Times New Roman" w:hAnsi="Times New Roman" w:cs="Times New Roman"/>
                <w:sz w:val="24"/>
                <w:szCs w:val="24"/>
              </w:rPr>
            </w:pPr>
            <w:r w:rsidRPr="00D155C7">
              <w:rPr>
                <w:rFonts w:ascii="Times New Roman" w:hAnsi="Times New Roman" w:cs="Times New Roman"/>
                <w:sz w:val="24"/>
                <w:szCs w:val="24"/>
              </w:rPr>
              <w:t>-Problem Statement</w:t>
            </w:r>
          </w:p>
          <w:p w14:paraId="6F7C7E55" w14:textId="77777777" w:rsidR="00C317AD" w:rsidRDefault="00C317AD" w:rsidP="00C317AD">
            <w:pPr>
              <w:rPr>
                <w:rFonts w:ascii="Times New Roman" w:hAnsi="Times New Roman" w:cs="Times New Roman"/>
                <w:sz w:val="24"/>
                <w:szCs w:val="24"/>
              </w:rPr>
            </w:pPr>
            <w:r w:rsidRPr="00D155C7">
              <w:rPr>
                <w:rFonts w:ascii="Times New Roman" w:hAnsi="Times New Roman" w:cs="Times New Roman"/>
                <w:sz w:val="24"/>
                <w:szCs w:val="24"/>
              </w:rPr>
              <w:t>-Objectives</w:t>
            </w:r>
          </w:p>
          <w:p w14:paraId="1607723A" w14:textId="77777777" w:rsidR="00C317AD" w:rsidRDefault="00C317AD" w:rsidP="00C317AD">
            <w:pPr>
              <w:rPr>
                <w:rFonts w:ascii="Times New Roman" w:hAnsi="Times New Roman" w:cs="Times New Roman"/>
                <w:sz w:val="24"/>
                <w:szCs w:val="24"/>
              </w:rPr>
            </w:pPr>
            <w:r>
              <w:rPr>
                <w:rFonts w:ascii="Times New Roman" w:hAnsi="Times New Roman" w:cs="Times New Roman"/>
                <w:sz w:val="24"/>
                <w:szCs w:val="24"/>
              </w:rPr>
              <w:t>-Application of your project</w:t>
            </w:r>
          </w:p>
          <w:p w14:paraId="36B5D6F0" w14:textId="77777777" w:rsidR="00C317AD" w:rsidRPr="00D155C7" w:rsidRDefault="00C317AD" w:rsidP="00C317AD">
            <w:pPr>
              <w:rPr>
                <w:rFonts w:ascii="Times New Roman" w:hAnsi="Times New Roman" w:cs="Times New Roman"/>
                <w:sz w:val="24"/>
                <w:szCs w:val="24"/>
              </w:rPr>
            </w:pPr>
          </w:p>
        </w:tc>
        <w:tc>
          <w:tcPr>
            <w:tcW w:w="2748" w:type="dxa"/>
            <w:vAlign w:val="center"/>
          </w:tcPr>
          <w:p w14:paraId="7903940B" w14:textId="77777777" w:rsidR="00C317AD" w:rsidRPr="00D155C7" w:rsidRDefault="00C317AD" w:rsidP="00C317AD">
            <w:pPr>
              <w:rPr>
                <w:rFonts w:ascii="Times New Roman" w:hAnsi="Times New Roman" w:cs="Times New Roman"/>
                <w:sz w:val="24"/>
                <w:szCs w:val="24"/>
              </w:rPr>
            </w:pPr>
            <w:r>
              <w:rPr>
                <w:rFonts w:ascii="Times New Roman" w:hAnsi="Times New Roman" w:cs="Times New Roman"/>
                <w:sz w:val="24"/>
                <w:szCs w:val="24"/>
              </w:rPr>
              <w:t>18/8/2025 to 30/8/2025</w:t>
            </w:r>
          </w:p>
        </w:tc>
      </w:tr>
      <w:tr w:rsidR="00C317AD" w:rsidRPr="00D155C7" w14:paraId="2CD8C748" w14:textId="77777777" w:rsidTr="00C317AD">
        <w:trPr>
          <w:trHeight w:val="1730"/>
        </w:trPr>
        <w:tc>
          <w:tcPr>
            <w:tcW w:w="570" w:type="dxa"/>
            <w:vAlign w:val="center"/>
          </w:tcPr>
          <w:p w14:paraId="2FDEBB1F" w14:textId="77777777" w:rsidR="00C317AD" w:rsidRPr="00D155C7" w:rsidRDefault="00C317AD" w:rsidP="00C317AD">
            <w:pPr>
              <w:jc w:val="center"/>
              <w:rPr>
                <w:rFonts w:ascii="Times New Roman" w:hAnsi="Times New Roman" w:cs="Times New Roman"/>
                <w:sz w:val="24"/>
                <w:szCs w:val="24"/>
              </w:rPr>
            </w:pPr>
            <w:r w:rsidRPr="00D155C7">
              <w:rPr>
                <w:rFonts w:ascii="Times New Roman" w:hAnsi="Times New Roman" w:cs="Times New Roman"/>
                <w:sz w:val="24"/>
                <w:szCs w:val="24"/>
              </w:rPr>
              <w:t>2</w:t>
            </w:r>
          </w:p>
        </w:tc>
        <w:tc>
          <w:tcPr>
            <w:tcW w:w="6655" w:type="dxa"/>
            <w:vAlign w:val="center"/>
          </w:tcPr>
          <w:p w14:paraId="0EBD5C32" w14:textId="77777777" w:rsidR="00C317AD" w:rsidRPr="00D155C7" w:rsidRDefault="00C317AD" w:rsidP="00C317AD">
            <w:pPr>
              <w:rPr>
                <w:rFonts w:ascii="Times New Roman" w:hAnsi="Times New Roman" w:cs="Times New Roman"/>
                <w:sz w:val="24"/>
                <w:szCs w:val="24"/>
              </w:rPr>
            </w:pPr>
            <w:r w:rsidRPr="00D155C7">
              <w:rPr>
                <w:rFonts w:ascii="Times New Roman" w:hAnsi="Times New Roman" w:cs="Times New Roman"/>
                <w:sz w:val="24"/>
                <w:szCs w:val="24"/>
              </w:rPr>
              <w:t>Literature Survey</w:t>
            </w:r>
          </w:p>
          <w:p w14:paraId="1186AC07" w14:textId="77777777" w:rsidR="00C317AD" w:rsidRPr="00D155C7" w:rsidRDefault="00C317AD" w:rsidP="00C317AD">
            <w:pPr>
              <w:pStyle w:val="ListParagraph"/>
              <w:numPr>
                <w:ilvl w:val="0"/>
                <w:numId w:val="11"/>
              </w:numPr>
              <w:rPr>
                <w:rFonts w:ascii="Times New Roman" w:hAnsi="Times New Roman" w:cs="Times New Roman"/>
                <w:sz w:val="24"/>
                <w:szCs w:val="24"/>
              </w:rPr>
            </w:pPr>
            <w:r w:rsidRPr="00D155C7">
              <w:rPr>
                <w:rFonts w:ascii="Times New Roman" w:hAnsi="Times New Roman" w:cs="Times New Roman"/>
                <w:sz w:val="24"/>
                <w:szCs w:val="24"/>
              </w:rPr>
              <w:t>Background</w:t>
            </w:r>
          </w:p>
          <w:p w14:paraId="7682556B" w14:textId="77777777" w:rsidR="00C317AD" w:rsidRDefault="00C317AD" w:rsidP="00C317AD">
            <w:pPr>
              <w:pStyle w:val="ListParagraph"/>
              <w:numPr>
                <w:ilvl w:val="0"/>
                <w:numId w:val="11"/>
              </w:numPr>
              <w:rPr>
                <w:rFonts w:ascii="Times New Roman" w:hAnsi="Times New Roman" w:cs="Times New Roman"/>
                <w:sz w:val="24"/>
                <w:szCs w:val="24"/>
              </w:rPr>
            </w:pPr>
            <w:r w:rsidRPr="00D155C7">
              <w:rPr>
                <w:rFonts w:ascii="Times New Roman" w:hAnsi="Times New Roman" w:cs="Times New Roman"/>
                <w:sz w:val="24"/>
                <w:szCs w:val="24"/>
              </w:rPr>
              <w:t>Existing Systems</w:t>
            </w:r>
          </w:p>
          <w:p w14:paraId="0113D1A7" w14:textId="77777777" w:rsidR="00C317AD" w:rsidRPr="00203C32" w:rsidRDefault="00C317AD" w:rsidP="00C317AD">
            <w:pPr>
              <w:pStyle w:val="ListParagraph"/>
              <w:rPr>
                <w:rFonts w:ascii="Times New Roman" w:hAnsi="Times New Roman" w:cs="Times New Roman"/>
                <w:sz w:val="24"/>
                <w:szCs w:val="24"/>
              </w:rPr>
            </w:pPr>
            <w:r w:rsidRPr="00D155C7">
              <w:rPr>
                <w:rFonts w:ascii="Times New Roman" w:hAnsi="Times New Roman" w:cs="Times New Roman"/>
                <w:sz w:val="24"/>
                <w:szCs w:val="24"/>
              </w:rPr>
              <w:t>(</w:t>
            </w:r>
            <w:r>
              <w:rPr>
                <w:rFonts w:ascii="Times New Roman" w:hAnsi="Times New Roman" w:cs="Times New Roman"/>
                <w:sz w:val="24"/>
                <w:szCs w:val="24"/>
              </w:rPr>
              <w:t>Study</w:t>
            </w:r>
            <w:r w:rsidRPr="00D155C7">
              <w:rPr>
                <w:rFonts w:ascii="Times New Roman" w:hAnsi="Times New Roman" w:cs="Times New Roman"/>
                <w:sz w:val="24"/>
                <w:szCs w:val="24"/>
              </w:rPr>
              <w:t xml:space="preserve"> </w:t>
            </w:r>
            <w:r>
              <w:rPr>
                <w:rFonts w:ascii="Times New Roman" w:hAnsi="Times New Roman" w:cs="Times New Roman"/>
                <w:sz w:val="24"/>
                <w:szCs w:val="24"/>
              </w:rPr>
              <w:t xml:space="preserve">3-5 </w:t>
            </w:r>
            <w:r w:rsidRPr="00D155C7">
              <w:rPr>
                <w:rFonts w:ascii="Times New Roman" w:hAnsi="Times New Roman" w:cs="Times New Roman"/>
                <w:sz w:val="24"/>
                <w:szCs w:val="24"/>
              </w:rPr>
              <w:t>standard research papers</w:t>
            </w:r>
            <w:r>
              <w:rPr>
                <w:rFonts w:ascii="Times New Roman" w:hAnsi="Times New Roman" w:cs="Times New Roman"/>
                <w:sz w:val="24"/>
                <w:szCs w:val="24"/>
              </w:rPr>
              <w:t>/ websites</w:t>
            </w:r>
            <w:r w:rsidRPr="00D155C7">
              <w:rPr>
                <w:rFonts w:ascii="Times New Roman" w:hAnsi="Times New Roman" w:cs="Times New Roman"/>
                <w:sz w:val="24"/>
                <w:szCs w:val="24"/>
              </w:rPr>
              <w:t>. Include their citations)</w:t>
            </w:r>
          </w:p>
          <w:p w14:paraId="705E96CF" w14:textId="77777777" w:rsidR="00C317AD" w:rsidRPr="00D155C7" w:rsidRDefault="00C317AD" w:rsidP="00C317AD">
            <w:pPr>
              <w:pStyle w:val="ListParagraph"/>
              <w:numPr>
                <w:ilvl w:val="0"/>
                <w:numId w:val="11"/>
              </w:numPr>
              <w:rPr>
                <w:rFonts w:ascii="Times New Roman" w:hAnsi="Times New Roman" w:cs="Times New Roman"/>
                <w:sz w:val="24"/>
                <w:szCs w:val="24"/>
              </w:rPr>
            </w:pPr>
            <w:r w:rsidRPr="00A85FF8">
              <w:rPr>
                <w:rFonts w:ascii="Times New Roman" w:hAnsi="Times New Roman" w:cs="Times New Roman"/>
                <w:sz w:val="24"/>
              </w:rPr>
              <w:t>Limitations of Existing System(s)</w:t>
            </w:r>
          </w:p>
          <w:p w14:paraId="77CC644E" w14:textId="77777777" w:rsidR="00C317AD" w:rsidRPr="00D155C7" w:rsidRDefault="00C317AD" w:rsidP="00C317AD">
            <w:pPr>
              <w:pStyle w:val="ListParagraph"/>
              <w:rPr>
                <w:rFonts w:ascii="Times New Roman" w:hAnsi="Times New Roman" w:cs="Times New Roman"/>
                <w:sz w:val="24"/>
                <w:szCs w:val="24"/>
              </w:rPr>
            </w:pPr>
          </w:p>
        </w:tc>
        <w:tc>
          <w:tcPr>
            <w:tcW w:w="2748" w:type="dxa"/>
            <w:vAlign w:val="center"/>
          </w:tcPr>
          <w:p w14:paraId="7730F94C" w14:textId="77777777" w:rsidR="00C317AD" w:rsidRPr="00D155C7" w:rsidRDefault="00C317AD" w:rsidP="00C317AD">
            <w:pPr>
              <w:rPr>
                <w:rFonts w:ascii="Times New Roman" w:hAnsi="Times New Roman" w:cs="Times New Roman"/>
                <w:sz w:val="24"/>
                <w:szCs w:val="24"/>
              </w:rPr>
            </w:pPr>
            <w:r>
              <w:rPr>
                <w:rFonts w:ascii="Times New Roman" w:hAnsi="Times New Roman" w:cs="Times New Roman"/>
                <w:sz w:val="24"/>
                <w:szCs w:val="24"/>
              </w:rPr>
              <w:t>1/09/2025 to 13/09/2025</w:t>
            </w:r>
          </w:p>
        </w:tc>
      </w:tr>
      <w:tr w:rsidR="00C317AD" w:rsidRPr="00D155C7" w14:paraId="2938E178" w14:textId="77777777" w:rsidTr="00C317AD">
        <w:trPr>
          <w:trHeight w:val="838"/>
        </w:trPr>
        <w:tc>
          <w:tcPr>
            <w:tcW w:w="570" w:type="dxa"/>
            <w:vAlign w:val="center"/>
          </w:tcPr>
          <w:p w14:paraId="1361D393" w14:textId="77777777" w:rsidR="00C317AD" w:rsidRPr="00D155C7" w:rsidRDefault="00C317AD" w:rsidP="00C317AD">
            <w:pPr>
              <w:jc w:val="center"/>
              <w:rPr>
                <w:rFonts w:ascii="Times New Roman" w:hAnsi="Times New Roman" w:cs="Times New Roman"/>
                <w:sz w:val="24"/>
                <w:szCs w:val="24"/>
              </w:rPr>
            </w:pPr>
            <w:r w:rsidRPr="00D155C7">
              <w:rPr>
                <w:rFonts w:ascii="Times New Roman" w:hAnsi="Times New Roman" w:cs="Times New Roman"/>
                <w:sz w:val="24"/>
                <w:szCs w:val="24"/>
              </w:rPr>
              <w:t>3</w:t>
            </w:r>
          </w:p>
        </w:tc>
        <w:tc>
          <w:tcPr>
            <w:tcW w:w="6655" w:type="dxa"/>
            <w:vAlign w:val="center"/>
          </w:tcPr>
          <w:p w14:paraId="2AFE6DA5" w14:textId="77777777" w:rsidR="00C317AD" w:rsidRPr="00D155C7" w:rsidRDefault="00C317AD" w:rsidP="00C317AD">
            <w:pPr>
              <w:rPr>
                <w:rFonts w:ascii="Times New Roman" w:hAnsi="Times New Roman" w:cs="Times New Roman"/>
                <w:sz w:val="24"/>
                <w:szCs w:val="24"/>
              </w:rPr>
            </w:pPr>
            <w:r w:rsidRPr="00D155C7">
              <w:rPr>
                <w:rFonts w:ascii="Times New Roman" w:hAnsi="Times New Roman" w:cs="Times New Roman"/>
                <w:sz w:val="24"/>
                <w:szCs w:val="24"/>
              </w:rPr>
              <w:t>Methodology</w:t>
            </w:r>
          </w:p>
          <w:p w14:paraId="7DC1121A" w14:textId="77777777" w:rsidR="00C317AD" w:rsidRPr="00D155C7" w:rsidRDefault="00C317AD" w:rsidP="00C317AD">
            <w:pPr>
              <w:pStyle w:val="ListParagraph"/>
              <w:numPr>
                <w:ilvl w:val="0"/>
                <w:numId w:val="11"/>
              </w:numPr>
              <w:rPr>
                <w:rFonts w:ascii="Times New Roman" w:hAnsi="Times New Roman" w:cs="Times New Roman"/>
                <w:sz w:val="24"/>
                <w:szCs w:val="24"/>
              </w:rPr>
            </w:pPr>
            <w:r w:rsidRPr="00D155C7">
              <w:rPr>
                <w:rFonts w:ascii="Times New Roman" w:hAnsi="Times New Roman" w:cs="Times New Roman"/>
                <w:sz w:val="24"/>
                <w:szCs w:val="24"/>
              </w:rPr>
              <w:t>Hardware and Software requirement</w:t>
            </w:r>
            <w:r>
              <w:rPr>
                <w:rFonts w:ascii="Times New Roman" w:hAnsi="Times New Roman" w:cs="Times New Roman"/>
                <w:sz w:val="24"/>
                <w:szCs w:val="24"/>
              </w:rPr>
              <w:t>s</w:t>
            </w:r>
          </w:p>
          <w:p w14:paraId="72E0745E" w14:textId="77777777" w:rsidR="00C317AD" w:rsidRDefault="00C317AD" w:rsidP="00C317AD">
            <w:pPr>
              <w:pStyle w:val="ListParagraph"/>
              <w:numPr>
                <w:ilvl w:val="0"/>
                <w:numId w:val="11"/>
              </w:numPr>
              <w:rPr>
                <w:rFonts w:ascii="Times New Roman" w:hAnsi="Times New Roman" w:cs="Times New Roman"/>
                <w:sz w:val="24"/>
                <w:szCs w:val="24"/>
              </w:rPr>
            </w:pPr>
            <w:r w:rsidRPr="006D3EFC">
              <w:rPr>
                <w:rFonts w:ascii="Times New Roman" w:hAnsi="Times New Roman" w:cs="Times New Roman"/>
                <w:sz w:val="24"/>
                <w:szCs w:val="24"/>
              </w:rPr>
              <w:t>System Design (Block Diagram</w:t>
            </w:r>
            <w:r>
              <w:rPr>
                <w:rFonts w:ascii="Times New Roman" w:hAnsi="Times New Roman" w:cs="Times New Roman"/>
                <w:sz w:val="24"/>
                <w:szCs w:val="24"/>
              </w:rPr>
              <w:t xml:space="preserve">, </w:t>
            </w:r>
            <w:r w:rsidRPr="006D3EFC">
              <w:rPr>
                <w:rFonts w:ascii="Times New Roman" w:hAnsi="Times New Roman" w:cs="Times New Roman"/>
                <w:sz w:val="24"/>
                <w:szCs w:val="24"/>
              </w:rPr>
              <w:t>Data Flow Diagram</w:t>
            </w:r>
            <w:r>
              <w:rPr>
                <w:rFonts w:ascii="Times New Roman" w:hAnsi="Times New Roman" w:cs="Times New Roman"/>
                <w:sz w:val="24"/>
                <w:szCs w:val="24"/>
              </w:rPr>
              <w:t>)</w:t>
            </w:r>
          </w:p>
          <w:p w14:paraId="27DD1CFB" w14:textId="77777777" w:rsidR="00C317AD" w:rsidRPr="00956E68" w:rsidRDefault="00C317AD" w:rsidP="00C317AD">
            <w:pPr>
              <w:pStyle w:val="ListParagraph"/>
              <w:numPr>
                <w:ilvl w:val="0"/>
                <w:numId w:val="11"/>
              </w:numPr>
              <w:rPr>
                <w:rFonts w:ascii="Times New Roman" w:hAnsi="Times New Roman" w:cs="Times New Roman"/>
                <w:sz w:val="24"/>
                <w:szCs w:val="24"/>
              </w:rPr>
            </w:pPr>
            <w:r w:rsidRPr="00D155C7">
              <w:rPr>
                <w:rFonts w:ascii="Times New Roman" w:hAnsi="Times New Roman" w:cs="Times New Roman"/>
                <w:sz w:val="24"/>
                <w:szCs w:val="24"/>
              </w:rPr>
              <w:t>Dataset used (include citation)</w:t>
            </w:r>
          </w:p>
          <w:p w14:paraId="68AD9323" w14:textId="77777777" w:rsidR="00C317AD" w:rsidRPr="00D155C7" w:rsidRDefault="00C317AD" w:rsidP="00C317AD">
            <w:pPr>
              <w:pStyle w:val="ListParagraph"/>
              <w:numPr>
                <w:ilvl w:val="0"/>
                <w:numId w:val="11"/>
              </w:numPr>
              <w:rPr>
                <w:rFonts w:ascii="Times New Roman" w:hAnsi="Times New Roman" w:cs="Times New Roman"/>
                <w:sz w:val="24"/>
                <w:szCs w:val="24"/>
              </w:rPr>
            </w:pPr>
            <w:r w:rsidRPr="00D155C7">
              <w:rPr>
                <w:rFonts w:ascii="Times New Roman" w:hAnsi="Times New Roman" w:cs="Times New Roman"/>
                <w:sz w:val="24"/>
                <w:szCs w:val="24"/>
              </w:rPr>
              <w:t>Exploratory Data Analysis and Dataset Visualization</w:t>
            </w:r>
            <w:r>
              <w:rPr>
                <w:rFonts w:ascii="Times New Roman" w:hAnsi="Times New Roman" w:cs="Times New Roman"/>
                <w:sz w:val="24"/>
                <w:szCs w:val="24"/>
              </w:rPr>
              <w:t xml:space="preserve"> (if applicable)</w:t>
            </w:r>
          </w:p>
          <w:p w14:paraId="65F28A44" w14:textId="77777777" w:rsidR="00C317AD" w:rsidRDefault="00C317AD" w:rsidP="00C317AD">
            <w:pPr>
              <w:pStyle w:val="ListParagraph"/>
              <w:rPr>
                <w:rFonts w:ascii="Times New Roman" w:hAnsi="Times New Roman" w:cs="Times New Roman"/>
                <w:sz w:val="24"/>
                <w:szCs w:val="24"/>
              </w:rPr>
            </w:pPr>
            <w:r w:rsidRPr="00D155C7">
              <w:rPr>
                <w:rFonts w:ascii="Times New Roman" w:hAnsi="Times New Roman" w:cs="Times New Roman"/>
                <w:sz w:val="24"/>
                <w:szCs w:val="24"/>
              </w:rPr>
              <w:t xml:space="preserve">(Dataset used and Visualization using </w:t>
            </w:r>
            <w:proofErr w:type="spellStart"/>
            <w:r w:rsidRPr="00D155C7">
              <w:rPr>
                <w:rFonts w:ascii="Times New Roman" w:hAnsi="Times New Roman" w:cs="Times New Roman"/>
                <w:sz w:val="24"/>
                <w:szCs w:val="24"/>
              </w:rPr>
              <w:t>PowerBI</w:t>
            </w:r>
            <w:proofErr w:type="spellEnd"/>
            <w:r w:rsidRPr="00D155C7">
              <w:rPr>
                <w:rFonts w:ascii="Times New Roman" w:hAnsi="Times New Roman" w:cs="Times New Roman"/>
                <w:sz w:val="24"/>
                <w:szCs w:val="24"/>
              </w:rPr>
              <w:t xml:space="preserve"> or </w:t>
            </w:r>
            <w:proofErr w:type="spellStart"/>
            <w:r w:rsidRPr="00D155C7">
              <w:rPr>
                <w:rFonts w:ascii="Times New Roman" w:hAnsi="Times New Roman" w:cs="Times New Roman"/>
                <w:sz w:val="24"/>
                <w:szCs w:val="24"/>
              </w:rPr>
              <w:t>Tablue</w:t>
            </w:r>
            <w:proofErr w:type="spellEnd"/>
            <w:r w:rsidRPr="00D155C7">
              <w:rPr>
                <w:rFonts w:ascii="Times New Roman" w:hAnsi="Times New Roman" w:cs="Times New Roman"/>
                <w:sz w:val="24"/>
                <w:szCs w:val="24"/>
              </w:rPr>
              <w:t xml:space="preserve">) </w:t>
            </w:r>
          </w:p>
          <w:p w14:paraId="24AF49C4" w14:textId="77777777" w:rsidR="00C317AD" w:rsidRDefault="00C317AD" w:rsidP="00C317AD">
            <w:pPr>
              <w:pStyle w:val="ListParagraph"/>
              <w:numPr>
                <w:ilvl w:val="0"/>
                <w:numId w:val="11"/>
              </w:numPr>
              <w:rPr>
                <w:rFonts w:ascii="Times New Roman" w:hAnsi="Times New Roman" w:cs="Times New Roman"/>
                <w:sz w:val="24"/>
                <w:szCs w:val="24"/>
              </w:rPr>
            </w:pPr>
            <w:r w:rsidRPr="00D155C7">
              <w:rPr>
                <w:rFonts w:ascii="Times New Roman" w:hAnsi="Times New Roman" w:cs="Times New Roman"/>
                <w:sz w:val="24"/>
                <w:szCs w:val="24"/>
              </w:rPr>
              <w:t>Algorithm</w:t>
            </w:r>
          </w:p>
          <w:p w14:paraId="73ADAFBA" w14:textId="77777777" w:rsidR="00C317AD" w:rsidRPr="005234A8" w:rsidRDefault="00C317AD" w:rsidP="00C317AD">
            <w:pPr>
              <w:pStyle w:val="ListParagraph"/>
              <w:rPr>
                <w:rFonts w:ascii="Times New Roman" w:hAnsi="Times New Roman" w:cs="Times New Roman"/>
                <w:sz w:val="24"/>
                <w:szCs w:val="24"/>
              </w:rPr>
            </w:pPr>
          </w:p>
        </w:tc>
        <w:tc>
          <w:tcPr>
            <w:tcW w:w="2748" w:type="dxa"/>
            <w:vAlign w:val="center"/>
          </w:tcPr>
          <w:p w14:paraId="693B765E" w14:textId="77777777" w:rsidR="00C317AD" w:rsidRPr="00D155C7" w:rsidRDefault="00C317AD" w:rsidP="00C317AD">
            <w:pPr>
              <w:rPr>
                <w:rFonts w:ascii="Times New Roman" w:hAnsi="Times New Roman" w:cs="Times New Roman"/>
                <w:sz w:val="24"/>
                <w:szCs w:val="24"/>
              </w:rPr>
            </w:pPr>
            <w:r>
              <w:rPr>
                <w:rFonts w:ascii="Times New Roman" w:hAnsi="Times New Roman" w:cs="Times New Roman"/>
                <w:sz w:val="24"/>
                <w:szCs w:val="24"/>
              </w:rPr>
              <w:t>15/9/2025 to 27/9/2025</w:t>
            </w:r>
          </w:p>
        </w:tc>
      </w:tr>
      <w:tr w:rsidR="00C317AD" w:rsidRPr="00D155C7" w14:paraId="158ADAF1" w14:textId="77777777" w:rsidTr="00C317AD">
        <w:trPr>
          <w:trHeight w:val="1792"/>
        </w:trPr>
        <w:tc>
          <w:tcPr>
            <w:tcW w:w="570" w:type="dxa"/>
            <w:vAlign w:val="center"/>
          </w:tcPr>
          <w:p w14:paraId="062E92F6" w14:textId="77777777" w:rsidR="00C317AD" w:rsidRPr="00D155C7" w:rsidRDefault="00C317AD" w:rsidP="00C317AD">
            <w:pPr>
              <w:jc w:val="center"/>
              <w:rPr>
                <w:rFonts w:ascii="Times New Roman" w:hAnsi="Times New Roman" w:cs="Times New Roman"/>
                <w:sz w:val="24"/>
                <w:szCs w:val="24"/>
              </w:rPr>
            </w:pPr>
            <w:r w:rsidRPr="00D155C7">
              <w:rPr>
                <w:rFonts w:ascii="Times New Roman" w:hAnsi="Times New Roman" w:cs="Times New Roman"/>
                <w:sz w:val="24"/>
                <w:szCs w:val="24"/>
              </w:rPr>
              <w:t>4</w:t>
            </w:r>
          </w:p>
        </w:tc>
        <w:tc>
          <w:tcPr>
            <w:tcW w:w="6655" w:type="dxa"/>
            <w:vAlign w:val="center"/>
          </w:tcPr>
          <w:p w14:paraId="43C89D17" w14:textId="77777777" w:rsidR="00C317AD" w:rsidRPr="00D155C7" w:rsidRDefault="00C317AD" w:rsidP="00C317AD">
            <w:pPr>
              <w:rPr>
                <w:rFonts w:ascii="Times New Roman" w:hAnsi="Times New Roman" w:cs="Times New Roman"/>
                <w:sz w:val="24"/>
                <w:szCs w:val="24"/>
              </w:rPr>
            </w:pPr>
            <w:r w:rsidRPr="00D155C7">
              <w:rPr>
                <w:rFonts w:ascii="Times New Roman" w:hAnsi="Times New Roman" w:cs="Times New Roman"/>
                <w:sz w:val="24"/>
                <w:szCs w:val="24"/>
              </w:rPr>
              <w:t>Implementation Details</w:t>
            </w:r>
          </w:p>
          <w:p w14:paraId="023F5E44" w14:textId="77777777" w:rsidR="00C317AD" w:rsidRPr="00D155C7" w:rsidRDefault="00C317AD" w:rsidP="00C317AD">
            <w:pPr>
              <w:pStyle w:val="ListParagraph"/>
              <w:numPr>
                <w:ilvl w:val="0"/>
                <w:numId w:val="11"/>
              </w:numPr>
              <w:rPr>
                <w:rFonts w:ascii="Times New Roman" w:hAnsi="Times New Roman" w:cs="Times New Roman"/>
                <w:sz w:val="24"/>
                <w:szCs w:val="24"/>
              </w:rPr>
            </w:pPr>
            <w:r w:rsidRPr="00D155C7">
              <w:rPr>
                <w:rFonts w:ascii="Times New Roman" w:hAnsi="Times New Roman" w:cs="Times New Roman"/>
                <w:sz w:val="24"/>
                <w:szCs w:val="24"/>
              </w:rPr>
              <w:t xml:space="preserve">Module wise description </w:t>
            </w:r>
            <w:proofErr w:type="gramStart"/>
            <w:r w:rsidRPr="00D155C7">
              <w:rPr>
                <w:rFonts w:ascii="Times New Roman" w:hAnsi="Times New Roman" w:cs="Times New Roman"/>
                <w:sz w:val="24"/>
                <w:szCs w:val="24"/>
              </w:rPr>
              <w:t>( at</w:t>
            </w:r>
            <w:proofErr w:type="gramEnd"/>
            <w:r w:rsidRPr="00D155C7">
              <w:rPr>
                <w:rFonts w:ascii="Times New Roman" w:hAnsi="Times New Roman" w:cs="Times New Roman"/>
                <w:sz w:val="24"/>
                <w:szCs w:val="24"/>
              </w:rPr>
              <w:t xml:space="preserve"> each stage snapshot of work done and testing)</w:t>
            </w:r>
          </w:p>
          <w:p w14:paraId="54100130" w14:textId="77777777" w:rsidR="00C317AD" w:rsidRPr="00D155C7" w:rsidRDefault="00C317AD" w:rsidP="00C317AD">
            <w:pPr>
              <w:pStyle w:val="ListParagraph"/>
              <w:numPr>
                <w:ilvl w:val="0"/>
                <w:numId w:val="11"/>
              </w:numPr>
              <w:rPr>
                <w:rFonts w:ascii="Times New Roman" w:hAnsi="Times New Roman" w:cs="Times New Roman"/>
                <w:sz w:val="24"/>
                <w:szCs w:val="24"/>
              </w:rPr>
            </w:pPr>
            <w:r w:rsidRPr="00D155C7">
              <w:rPr>
                <w:rFonts w:ascii="Times New Roman" w:hAnsi="Times New Roman" w:cs="Times New Roman"/>
                <w:sz w:val="24"/>
                <w:szCs w:val="24"/>
              </w:rPr>
              <w:t xml:space="preserve">Module 1 </w:t>
            </w:r>
          </w:p>
          <w:p w14:paraId="050A67E8" w14:textId="77777777" w:rsidR="00C317AD" w:rsidRPr="00D155C7" w:rsidRDefault="00C317AD" w:rsidP="00C317AD">
            <w:pPr>
              <w:pStyle w:val="ListParagraph"/>
              <w:numPr>
                <w:ilvl w:val="0"/>
                <w:numId w:val="11"/>
              </w:numPr>
              <w:rPr>
                <w:rFonts w:ascii="Times New Roman" w:hAnsi="Times New Roman" w:cs="Times New Roman"/>
                <w:sz w:val="24"/>
                <w:szCs w:val="24"/>
              </w:rPr>
            </w:pPr>
            <w:r w:rsidRPr="00D155C7">
              <w:rPr>
                <w:rFonts w:ascii="Times New Roman" w:hAnsi="Times New Roman" w:cs="Times New Roman"/>
                <w:sz w:val="24"/>
                <w:szCs w:val="24"/>
              </w:rPr>
              <w:t>Module 2</w:t>
            </w:r>
          </w:p>
          <w:p w14:paraId="7B40F51C" w14:textId="77777777" w:rsidR="00C317AD" w:rsidRPr="00D155C7" w:rsidRDefault="00C317AD" w:rsidP="00C317AD">
            <w:pPr>
              <w:pStyle w:val="ListParagraph"/>
              <w:numPr>
                <w:ilvl w:val="0"/>
                <w:numId w:val="11"/>
              </w:numPr>
              <w:rPr>
                <w:rFonts w:ascii="Times New Roman" w:hAnsi="Times New Roman" w:cs="Times New Roman"/>
                <w:sz w:val="24"/>
                <w:szCs w:val="24"/>
              </w:rPr>
            </w:pPr>
            <w:r w:rsidRPr="00D155C7">
              <w:rPr>
                <w:rFonts w:ascii="Times New Roman" w:hAnsi="Times New Roman" w:cs="Times New Roman"/>
                <w:sz w:val="24"/>
                <w:szCs w:val="24"/>
              </w:rPr>
              <w:t>Module 3</w:t>
            </w:r>
          </w:p>
          <w:p w14:paraId="06083E78" w14:textId="77777777" w:rsidR="00C317AD" w:rsidRPr="00D155C7" w:rsidRDefault="00C317AD" w:rsidP="00C317AD">
            <w:pPr>
              <w:ind w:left="360"/>
              <w:rPr>
                <w:rFonts w:ascii="Times New Roman" w:hAnsi="Times New Roman" w:cs="Times New Roman"/>
                <w:sz w:val="24"/>
                <w:szCs w:val="24"/>
              </w:rPr>
            </w:pPr>
          </w:p>
        </w:tc>
        <w:tc>
          <w:tcPr>
            <w:tcW w:w="2748" w:type="dxa"/>
            <w:vAlign w:val="center"/>
          </w:tcPr>
          <w:p w14:paraId="0551287C" w14:textId="77777777" w:rsidR="00C317AD" w:rsidRPr="00D155C7" w:rsidRDefault="00C317AD" w:rsidP="00C317AD">
            <w:pPr>
              <w:rPr>
                <w:rFonts w:ascii="Times New Roman" w:hAnsi="Times New Roman" w:cs="Times New Roman"/>
                <w:sz w:val="24"/>
                <w:szCs w:val="24"/>
              </w:rPr>
            </w:pPr>
            <w:r>
              <w:rPr>
                <w:rFonts w:ascii="Times New Roman" w:hAnsi="Times New Roman" w:cs="Times New Roman"/>
                <w:sz w:val="24"/>
                <w:szCs w:val="24"/>
              </w:rPr>
              <w:t>29/9/2025 to 18/10/2025</w:t>
            </w:r>
          </w:p>
        </w:tc>
      </w:tr>
      <w:tr w:rsidR="00C317AD" w:rsidRPr="00D155C7" w14:paraId="0D4FBE9A" w14:textId="77777777" w:rsidTr="00C317AD">
        <w:trPr>
          <w:trHeight w:val="1240"/>
        </w:trPr>
        <w:tc>
          <w:tcPr>
            <w:tcW w:w="570" w:type="dxa"/>
            <w:vAlign w:val="center"/>
          </w:tcPr>
          <w:p w14:paraId="0AFE0461" w14:textId="77777777" w:rsidR="00C317AD" w:rsidRPr="00D155C7" w:rsidRDefault="00C317AD" w:rsidP="00C317AD">
            <w:pPr>
              <w:jc w:val="center"/>
              <w:rPr>
                <w:rFonts w:ascii="Times New Roman" w:hAnsi="Times New Roman" w:cs="Times New Roman"/>
                <w:sz w:val="24"/>
                <w:szCs w:val="24"/>
              </w:rPr>
            </w:pPr>
            <w:r w:rsidRPr="00D155C7">
              <w:rPr>
                <w:rFonts w:ascii="Times New Roman" w:hAnsi="Times New Roman" w:cs="Times New Roman"/>
                <w:sz w:val="24"/>
                <w:szCs w:val="24"/>
              </w:rPr>
              <w:t>5</w:t>
            </w:r>
          </w:p>
        </w:tc>
        <w:tc>
          <w:tcPr>
            <w:tcW w:w="6655" w:type="dxa"/>
            <w:vAlign w:val="center"/>
          </w:tcPr>
          <w:p w14:paraId="4DFAB2E3" w14:textId="77777777" w:rsidR="00C317AD" w:rsidRPr="00D155C7" w:rsidRDefault="00C317AD" w:rsidP="00C317AD">
            <w:pPr>
              <w:rPr>
                <w:rFonts w:ascii="Times New Roman" w:hAnsi="Times New Roman" w:cs="Times New Roman"/>
                <w:sz w:val="24"/>
                <w:szCs w:val="24"/>
              </w:rPr>
            </w:pPr>
            <w:r w:rsidRPr="00D155C7">
              <w:rPr>
                <w:rFonts w:ascii="Times New Roman" w:hAnsi="Times New Roman" w:cs="Times New Roman"/>
                <w:sz w:val="24"/>
                <w:szCs w:val="24"/>
              </w:rPr>
              <w:t>Results</w:t>
            </w:r>
          </w:p>
          <w:p w14:paraId="25AD8A67" w14:textId="77777777" w:rsidR="00C317AD" w:rsidRDefault="00C317AD" w:rsidP="00C317AD">
            <w:pPr>
              <w:pStyle w:val="ListParagraph"/>
              <w:numPr>
                <w:ilvl w:val="0"/>
                <w:numId w:val="11"/>
              </w:numPr>
              <w:rPr>
                <w:rFonts w:ascii="Times New Roman" w:hAnsi="Times New Roman" w:cs="Times New Roman"/>
                <w:sz w:val="24"/>
                <w:szCs w:val="24"/>
              </w:rPr>
            </w:pPr>
            <w:r w:rsidRPr="00D155C7">
              <w:rPr>
                <w:rFonts w:ascii="Times New Roman" w:hAnsi="Times New Roman" w:cs="Times New Roman"/>
                <w:sz w:val="24"/>
                <w:szCs w:val="24"/>
              </w:rPr>
              <w:t>Results</w:t>
            </w:r>
          </w:p>
          <w:p w14:paraId="0DA36664" w14:textId="77777777" w:rsidR="00C317AD" w:rsidRPr="00D155C7" w:rsidRDefault="00C317AD" w:rsidP="00C317AD">
            <w:pPr>
              <w:pStyle w:val="ListParagraph"/>
              <w:numPr>
                <w:ilvl w:val="0"/>
                <w:numId w:val="11"/>
              </w:numPr>
              <w:rPr>
                <w:rFonts w:ascii="Times New Roman" w:hAnsi="Times New Roman" w:cs="Times New Roman"/>
                <w:sz w:val="24"/>
                <w:szCs w:val="24"/>
              </w:rPr>
            </w:pPr>
            <w:r w:rsidRPr="00D155C7">
              <w:rPr>
                <w:rFonts w:ascii="Times New Roman" w:hAnsi="Times New Roman" w:cs="Times New Roman"/>
                <w:sz w:val="24"/>
                <w:szCs w:val="24"/>
              </w:rPr>
              <w:t>Performance Metrics</w:t>
            </w:r>
          </w:p>
          <w:p w14:paraId="509BBD0E" w14:textId="77777777" w:rsidR="00C317AD" w:rsidRPr="00D155C7" w:rsidRDefault="00C317AD" w:rsidP="00C317AD">
            <w:pPr>
              <w:pStyle w:val="ListParagraph"/>
              <w:numPr>
                <w:ilvl w:val="0"/>
                <w:numId w:val="11"/>
              </w:numPr>
              <w:rPr>
                <w:rFonts w:ascii="Times New Roman" w:hAnsi="Times New Roman" w:cs="Times New Roman"/>
                <w:sz w:val="24"/>
                <w:szCs w:val="24"/>
              </w:rPr>
            </w:pPr>
            <w:r w:rsidRPr="00D155C7">
              <w:rPr>
                <w:rFonts w:ascii="Times New Roman" w:hAnsi="Times New Roman" w:cs="Times New Roman"/>
                <w:sz w:val="24"/>
                <w:szCs w:val="24"/>
              </w:rPr>
              <w:t>Model Evaluation</w:t>
            </w:r>
            <w:r>
              <w:rPr>
                <w:rFonts w:ascii="Times New Roman" w:hAnsi="Times New Roman" w:cs="Times New Roman"/>
                <w:sz w:val="24"/>
                <w:szCs w:val="24"/>
              </w:rPr>
              <w:t xml:space="preserve"> including graphs</w:t>
            </w:r>
          </w:p>
          <w:p w14:paraId="01B09ACE" w14:textId="77777777" w:rsidR="00C317AD" w:rsidRPr="00D155C7" w:rsidRDefault="00C317AD" w:rsidP="00C317AD">
            <w:pPr>
              <w:pStyle w:val="ListParagraph"/>
              <w:rPr>
                <w:rFonts w:ascii="Times New Roman" w:hAnsi="Times New Roman" w:cs="Times New Roman"/>
                <w:sz w:val="24"/>
                <w:szCs w:val="24"/>
              </w:rPr>
            </w:pPr>
          </w:p>
        </w:tc>
        <w:tc>
          <w:tcPr>
            <w:tcW w:w="2748" w:type="dxa"/>
            <w:vAlign w:val="center"/>
          </w:tcPr>
          <w:p w14:paraId="6F2F86B5" w14:textId="77777777" w:rsidR="00C317AD" w:rsidRPr="00D155C7" w:rsidRDefault="00C317AD" w:rsidP="00C317AD">
            <w:pPr>
              <w:rPr>
                <w:rFonts w:ascii="Times New Roman" w:hAnsi="Times New Roman" w:cs="Times New Roman"/>
                <w:sz w:val="24"/>
                <w:szCs w:val="24"/>
              </w:rPr>
            </w:pPr>
            <w:r>
              <w:rPr>
                <w:rFonts w:ascii="Times New Roman" w:hAnsi="Times New Roman" w:cs="Times New Roman"/>
                <w:sz w:val="24"/>
                <w:szCs w:val="24"/>
              </w:rPr>
              <w:t>27/10/2025 to 4/11/2025</w:t>
            </w:r>
          </w:p>
        </w:tc>
      </w:tr>
      <w:tr w:rsidR="00C317AD" w:rsidRPr="00D155C7" w14:paraId="747D0E86" w14:textId="77777777" w:rsidTr="00C317AD">
        <w:trPr>
          <w:trHeight w:val="551"/>
        </w:trPr>
        <w:tc>
          <w:tcPr>
            <w:tcW w:w="570" w:type="dxa"/>
            <w:vAlign w:val="center"/>
          </w:tcPr>
          <w:p w14:paraId="474FD344" w14:textId="77777777" w:rsidR="00C317AD" w:rsidRPr="00D155C7" w:rsidRDefault="00C317AD" w:rsidP="00C317AD">
            <w:pPr>
              <w:jc w:val="center"/>
              <w:rPr>
                <w:rFonts w:ascii="Times New Roman" w:hAnsi="Times New Roman" w:cs="Times New Roman"/>
                <w:sz w:val="24"/>
                <w:szCs w:val="24"/>
              </w:rPr>
            </w:pPr>
            <w:r w:rsidRPr="00D155C7">
              <w:rPr>
                <w:rFonts w:ascii="Times New Roman" w:hAnsi="Times New Roman" w:cs="Times New Roman"/>
                <w:sz w:val="24"/>
                <w:szCs w:val="24"/>
              </w:rPr>
              <w:t>6</w:t>
            </w:r>
          </w:p>
        </w:tc>
        <w:tc>
          <w:tcPr>
            <w:tcW w:w="6655" w:type="dxa"/>
            <w:vAlign w:val="center"/>
          </w:tcPr>
          <w:p w14:paraId="5C68AFD1" w14:textId="77777777" w:rsidR="00C317AD" w:rsidRPr="00D155C7" w:rsidRDefault="00C317AD" w:rsidP="00C317AD">
            <w:pPr>
              <w:rPr>
                <w:rFonts w:ascii="Times New Roman" w:hAnsi="Times New Roman" w:cs="Times New Roman"/>
                <w:sz w:val="24"/>
                <w:szCs w:val="24"/>
              </w:rPr>
            </w:pPr>
            <w:r w:rsidRPr="00D155C7">
              <w:rPr>
                <w:rFonts w:ascii="Times New Roman" w:hAnsi="Times New Roman" w:cs="Times New Roman"/>
                <w:sz w:val="24"/>
                <w:szCs w:val="24"/>
              </w:rPr>
              <w:t>Conclusion</w:t>
            </w:r>
          </w:p>
        </w:tc>
        <w:tc>
          <w:tcPr>
            <w:tcW w:w="2748" w:type="dxa"/>
            <w:vAlign w:val="center"/>
          </w:tcPr>
          <w:p w14:paraId="372DD625" w14:textId="77777777" w:rsidR="00C317AD" w:rsidRPr="00D155C7" w:rsidRDefault="00C317AD" w:rsidP="00C317AD">
            <w:pPr>
              <w:rPr>
                <w:rFonts w:ascii="Times New Roman" w:hAnsi="Times New Roman" w:cs="Times New Roman"/>
                <w:sz w:val="24"/>
                <w:szCs w:val="24"/>
              </w:rPr>
            </w:pPr>
          </w:p>
        </w:tc>
      </w:tr>
      <w:tr w:rsidR="00C317AD" w:rsidRPr="00D155C7" w14:paraId="22F05508" w14:textId="77777777" w:rsidTr="00C317AD">
        <w:trPr>
          <w:trHeight w:val="417"/>
        </w:trPr>
        <w:tc>
          <w:tcPr>
            <w:tcW w:w="570" w:type="dxa"/>
            <w:vAlign w:val="center"/>
          </w:tcPr>
          <w:p w14:paraId="7CA316A6" w14:textId="77777777" w:rsidR="00C317AD" w:rsidRPr="00D155C7" w:rsidRDefault="00C317AD" w:rsidP="00C317AD">
            <w:pPr>
              <w:jc w:val="center"/>
              <w:rPr>
                <w:rFonts w:ascii="Times New Roman" w:hAnsi="Times New Roman" w:cs="Times New Roman"/>
                <w:sz w:val="24"/>
                <w:szCs w:val="24"/>
              </w:rPr>
            </w:pPr>
            <w:r w:rsidRPr="00D155C7">
              <w:rPr>
                <w:rFonts w:ascii="Times New Roman" w:hAnsi="Times New Roman" w:cs="Times New Roman"/>
                <w:sz w:val="24"/>
                <w:szCs w:val="24"/>
              </w:rPr>
              <w:t>7</w:t>
            </w:r>
          </w:p>
        </w:tc>
        <w:tc>
          <w:tcPr>
            <w:tcW w:w="6655" w:type="dxa"/>
            <w:vAlign w:val="center"/>
          </w:tcPr>
          <w:p w14:paraId="17A8D4C5" w14:textId="77777777" w:rsidR="00C317AD" w:rsidRPr="00D155C7" w:rsidRDefault="00C317AD" w:rsidP="00C317AD">
            <w:pPr>
              <w:rPr>
                <w:rFonts w:ascii="Times New Roman" w:hAnsi="Times New Roman" w:cs="Times New Roman"/>
                <w:sz w:val="24"/>
                <w:szCs w:val="24"/>
              </w:rPr>
            </w:pPr>
            <w:r w:rsidRPr="00D155C7">
              <w:rPr>
                <w:rFonts w:ascii="Times New Roman" w:hAnsi="Times New Roman" w:cs="Times New Roman"/>
                <w:sz w:val="24"/>
                <w:szCs w:val="24"/>
              </w:rPr>
              <w:t xml:space="preserve">References </w:t>
            </w:r>
            <w:r>
              <w:rPr>
                <w:rFonts w:ascii="Times New Roman" w:hAnsi="Times New Roman" w:cs="Times New Roman"/>
                <w:sz w:val="24"/>
                <w:szCs w:val="24"/>
              </w:rPr>
              <w:t>(use IEEE format)</w:t>
            </w:r>
          </w:p>
        </w:tc>
        <w:tc>
          <w:tcPr>
            <w:tcW w:w="2748" w:type="dxa"/>
            <w:vAlign w:val="center"/>
          </w:tcPr>
          <w:p w14:paraId="42F743C9" w14:textId="77777777" w:rsidR="00C317AD" w:rsidRPr="00D155C7" w:rsidRDefault="00C317AD" w:rsidP="00C317AD">
            <w:pPr>
              <w:rPr>
                <w:rFonts w:ascii="Times New Roman" w:hAnsi="Times New Roman" w:cs="Times New Roman"/>
                <w:sz w:val="24"/>
                <w:szCs w:val="24"/>
              </w:rPr>
            </w:pPr>
          </w:p>
        </w:tc>
      </w:tr>
    </w:tbl>
    <w:p w14:paraId="2ECD084E" w14:textId="5838ADAD" w:rsidR="00C317AD" w:rsidRDefault="00C317AD" w:rsidP="00C317AD"/>
    <w:p w14:paraId="2DB33624" w14:textId="77777777" w:rsidR="00C317AD" w:rsidRDefault="00C317AD" w:rsidP="003F641D">
      <w:pPr>
        <w:ind w:left="360"/>
      </w:pPr>
    </w:p>
    <w:p w14:paraId="1F3F0490" w14:textId="77777777" w:rsidR="00C317AD" w:rsidRDefault="00C317AD" w:rsidP="003F641D">
      <w:pPr>
        <w:ind w:left="360"/>
      </w:pPr>
    </w:p>
    <w:p w14:paraId="1CA48BDC" w14:textId="77777777" w:rsidR="00C317AD" w:rsidRDefault="00C317AD" w:rsidP="003F641D">
      <w:pPr>
        <w:ind w:left="360"/>
      </w:pPr>
    </w:p>
    <w:p w14:paraId="74E7325A" w14:textId="298446BA" w:rsidR="00EA3CD9" w:rsidRPr="00E84AC1" w:rsidRDefault="00000000" w:rsidP="00C317AD">
      <w:pPr>
        <w:rPr>
          <w:b/>
          <w:bCs/>
          <w:color w:val="0070C0"/>
          <w:sz w:val="28"/>
          <w:szCs w:val="28"/>
        </w:rPr>
      </w:pPr>
      <w:r w:rsidRPr="0055438D">
        <w:rPr>
          <w:b/>
          <w:bCs/>
          <w:color w:val="0070C0"/>
        </w:rPr>
        <w:lastRenderedPageBreak/>
        <w:t>Date: 18/08/2025</w:t>
      </w:r>
      <w:r w:rsidRPr="0055438D">
        <w:rPr>
          <w:b/>
          <w:bCs/>
          <w:color w:val="0070C0"/>
        </w:rPr>
        <w:br/>
      </w:r>
      <w:r w:rsidRPr="00E84AC1">
        <w:rPr>
          <w:b/>
          <w:bCs/>
          <w:color w:val="0070C0"/>
          <w:sz w:val="28"/>
          <w:szCs w:val="28"/>
        </w:rPr>
        <w:br/>
      </w:r>
    </w:p>
    <w:p w14:paraId="6483A0E7" w14:textId="77777777" w:rsidR="00EA3CD9" w:rsidRPr="00E84AC1" w:rsidRDefault="00000000" w:rsidP="003F641D">
      <w:pPr>
        <w:spacing w:after="160"/>
        <w:ind w:left="360"/>
        <w:rPr>
          <w:sz w:val="28"/>
          <w:szCs w:val="28"/>
        </w:rPr>
      </w:pPr>
      <w:r w:rsidRPr="00E84AC1">
        <w:rPr>
          <w:sz w:val="28"/>
          <w:szCs w:val="28"/>
        </w:rPr>
        <w:t>Activity: Initiated the Loan Approval Prediction project by defining the core problem statement and project scope.</w:t>
      </w:r>
    </w:p>
    <w:p w14:paraId="28C0A1A6" w14:textId="77777777" w:rsidR="00EA3CD9" w:rsidRPr="00E84AC1" w:rsidRDefault="00000000" w:rsidP="003F641D">
      <w:pPr>
        <w:spacing w:after="160"/>
        <w:ind w:left="360"/>
        <w:rPr>
          <w:sz w:val="28"/>
          <w:szCs w:val="28"/>
        </w:rPr>
      </w:pPr>
      <w:r w:rsidRPr="00E84AC1">
        <w:rPr>
          <w:sz w:val="28"/>
          <w:szCs w:val="28"/>
        </w:rPr>
        <w:t>Problem Statement Definition:</w:t>
      </w:r>
      <w:r w:rsidRPr="00E84AC1">
        <w:rPr>
          <w:sz w:val="28"/>
          <w:szCs w:val="28"/>
        </w:rPr>
        <w:br/>
        <w:t>Loan approval decisions depend on multiple applicant attributes (income, co-applicant income, credit history, employment status, collateral, property area). Manual verification leads to delays and potential inconsistencies. The ML approach aims to standardize the decision boundary by learning from historical labeled outcomes.</w:t>
      </w:r>
    </w:p>
    <w:p w14:paraId="01062E15" w14:textId="77777777" w:rsidR="00EA3CD9" w:rsidRPr="00E84AC1" w:rsidRDefault="00000000" w:rsidP="003F641D">
      <w:pPr>
        <w:spacing w:after="160"/>
        <w:ind w:left="360"/>
        <w:rPr>
          <w:sz w:val="28"/>
          <w:szCs w:val="28"/>
        </w:rPr>
      </w:pPr>
      <w:r w:rsidRPr="00E84AC1">
        <w:rPr>
          <w:sz w:val="28"/>
          <w:szCs w:val="28"/>
        </w:rPr>
        <w:t>Project Scope Determination:</w:t>
      </w:r>
      <w:r w:rsidRPr="00E84AC1">
        <w:rPr>
          <w:sz w:val="28"/>
          <w:szCs w:val="28"/>
        </w:rPr>
        <w:br/>
        <w:t>The project targets classification of loan applications (Approved/Rejected). We will build preprocessing and modeling pipelines that can be retrained as new data arrives. The dataset will be stored in CSV format; scripts will be modular for reusability.</w:t>
      </w:r>
    </w:p>
    <w:p w14:paraId="652287C2" w14:textId="77777777" w:rsidR="00EA3CD9" w:rsidRPr="00E84AC1" w:rsidRDefault="00000000" w:rsidP="003F641D">
      <w:pPr>
        <w:spacing w:after="160"/>
        <w:ind w:left="360"/>
        <w:rPr>
          <w:sz w:val="28"/>
          <w:szCs w:val="28"/>
        </w:rPr>
      </w:pPr>
      <w:r w:rsidRPr="00E84AC1">
        <w:rPr>
          <w:sz w:val="28"/>
          <w:szCs w:val="28"/>
        </w:rPr>
        <w:t>Technical Environment Setup:</w:t>
      </w:r>
      <w:r w:rsidRPr="00E84AC1">
        <w:rPr>
          <w:sz w:val="28"/>
          <w:szCs w:val="28"/>
        </w:rPr>
        <w:br/>
        <w:t>Configured Python 3.10 environment, created virtualenv, installed libraries (pandas, numpy, scikit-learn, xgboost, imbalanced-learn, matplotlib). Initialized Git repository with README and folder structure for data, notebooks, src, and docs.</w:t>
      </w:r>
    </w:p>
    <w:p w14:paraId="78BF1D27" w14:textId="77777777" w:rsidR="00EA3CD9" w:rsidRPr="00E84AC1" w:rsidRDefault="00000000" w:rsidP="003F641D">
      <w:pPr>
        <w:spacing w:after="160"/>
        <w:ind w:left="360"/>
        <w:rPr>
          <w:sz w:val="28"/>
          <w:szCs w:val="28"/>
        </w:rPr>
      </w:pPr>
      <w:r w:rsidRPr="00E84AC1">
        <w:rPr>
          <w:sz w:val="28"/>
          <w:szCs w:val="28"/>
        </w:rPr>
        <w:t>Notes:</w:t>
      </w:r>
      <w:r w:rsidRPr="00E84AC1">
        <w:rPr>
          <w:sz w:val="28"/>
          <w:szCs w:val="28"/>
        </w:rPr>
        <w:br/>
        <w:t>Kept a changelog to document preprocessing choices and reasons, which improves reproducibility and eases debugging during model iteration.</w:t>
      </w:r>
    </w:p>
    <w:p w14:paraId="56CE5A40" w14:textId="77777777" w:rsidR="00EA3CD9" w:rsidRPr="00E84AC1" w:rsidRDefault="00000000" w:rsidP="003F641D">
      <w:pPr>
        <w:ind w:left="360"/>
        <w:rPr>
          <w:sz w:val="28"/>
          <w:szCs w:val="28"/>
        </w:rPr>
      </w:pPr>
      <w:r w:rsidRPr="00E84AC1">
        <w:rPr>
          <w:sz w:val="28"/>
          <w:szCs w:val="28"/>
        </w:rPr>
        <w:t>Detailed Notes and Observations:</w:t>
      </w:r>
      <w:r w:rsidRPr="00E84AC1">
        <w:rPr>
          <w:sz w:val="28"/>
          <w:szCs w:val="28"/>
        </w:rPr>
        <w:br/>
        <w:t>During the preprocessing and EDA, every decision was logged with rationale. For example, the choice to impute LoanAmount by group median aimed to preserve typical loan sizes per Education and Property_Area. These notes are intended to support the reproducibility and traceability of the model development process.</w:t>
      </w:r>
    </w:p>
    <w:p w14:paraId="5957C2F0" w14:textId="77777777" w:rsidR="00EA3CD9" w:rsidRPr="00E84AC1" w:rsidRDefault="00000000" w:rsidP="00E84AC1">
      <w:pPr>
        <w:pStyle w:val="Heading3"/>
        <w:rPr>
          <w:sz w:val="28"/>
          <w:szCs w:val="28"/>
        </w:rPr>
      </w:pPr>
      <w:r w:rsidRPr="00E84AC1">
        <w:rPr>
          <w:sz w:val="28"/>
          <w:szCs w:val="28"/>
        </w:rPr>
        <w:lastRenderedPageBreak/>
        <w:t>Date: 24/08/2025</w:t>
      </w:r>
      <w:r w:rsidRPr="00E84AC1">
        <w:rPr>
          <w:sz w:val="28"/>
          <w:szCs w:val="28"/>
        </w:rPr>
        <w:br/>
      </w:r>
      <w:r w:rsidRPr="00E84AC1">
        <w:rPr>
          <w:sz w:val="28"/>
          <w:szCs w:val="28"/>
        </w:rPr>
        <w:br/>
      </w:r>
    </w:p>
    <w:p w14:paraId="16DE56A5" w14:textId="77777777" w:rsidR="00EA3CD9" w:rsidRPr="00E84AC1" w:rsidRDefault="00000000" w:rsidP="003F641D">
      <w:pPr>
        <w:spacing w:after="160"/>
        <w:ind w:left="360"/>
        <w:rPr>
          <w:sz w:val="28"/>
          <w:szCs w:val="28"/>
        </w:rPr>
      </w:pPr>
      <w:r w:rsidRPr="00E84AC1">
        <w:rPr>
          <w:sz w:val="28"/>
          <w:szCs w:val="28"/>
        </w:rPr>
        <w:t>Activity: Detailed the specific objectives and technical approach for the Loan Approval Prediction project.</w:t>
      </w:r>
    </w:p>
    <w:p w14:paraId="6AAEA92B" w14:textId="77777777" w:rsidR="00EA3CD9" w:rsidRPr="00E84AC1" w:rsidRDefault="00000000" w:rsidP="003F641D">
      <w:pPr>
        <w:spacing w:after="160"/>
        <w:ind w:left="360"/>
        <w:rPr>
          <w:sz w:val="28"/>
          <w:szCs w:val="28"/>
        </w:rPr>
      </w:pPr>
      <w:r w:rsidRPr="00E84AC1">
        <w:rPr>
          <w:sz w:val="28"/>
          <w:szCs w:val="28"/>
        </w:rPr>
        <w:t>Primary Objectives:</w:t>
      </w:r>
      <w:r w:rsidRPr="00E84AC1">
        <w:rPr>
          <w:sz w:val="28"/>
          <w:szCs w:val="28"/>
        </w:rPr>
        <w:br/>
        <w:t>1) Build a robust classifier with reproducible preprocessing.</w:t>
      </w:r>
      <w:r w:rsidRPr="00E84AC1">
        <w:rPr>
          <w:sz w:val="28"/>
          <w:szCs w:val="28"/>
        </w:rPr>
        <w:br/>
        <w:t>2) Ensure fairness checks and basic explainability for the model outputs.</w:t>
      </w:r>
      <w:r w:rsidRPr="00E84AC1">
        <w:rPr>
          <w:sz w:val="28"/>
          <w:szCs w:val="28"/>
        </w:rPr>
        <w:br/>
        <w:t>3) Achieve balanced performance across Precision and Recall for the 'Approved' class.</w:t>
      </w:r>
    </w:p>
    <w:p w14:paraId="499CBD6C" w14:textId="77777777" w:rsidR="00EA3CD9" w:rsidRPr="00E84AC1" w:rsidRDefault="00000000" w:rsidP="003F641D">
      <w:pPr>
        <w:spacing w:after="160"/>
        <w:ind w:left="360"/>
        <w:rPr>
          <w:sz w:val="28"/>
          <w:szCs w:val="28"/>
        </w:rPr>
      </w:pPr>
      <w:r w:rsidRPr="00E84AC1">
        <w:rPr>
          <w:sz w:val="28"/>
          <w:szCs w:val="28"/>
        </w:rPr>
        <w:t>Secondary Objectives:</w:t>
      </w:r>
      <w:r w:rsidRPr="00E84AC1">
        <w:rPr>
          <w:sz w:val="28"/>
          <w:szCs w:val="28"/>
        </w:rPr>
        <w:br/>
        <w:t>1) Create a minimal web UI to demonstrate predictions.</w:t>
      </w:r>
      <w:r w:rsidRPr="00E84AC1">
        <w:rPr>
          <w:sz w:val="28"/>
          <w:szCs w:val="28"/>
        </w:rPr>
        <w:br/>
        <w:t>2) Document model evaluation steps and decisions for future audits.</w:t>
      </w:r>
    </w:p>
    <w:p w14:paraId="1D1BBA2B" w14:textId="77777777" w:rsidR="00EA3CD9" w:rsidRPr="00E84AC1" w:rsidRDefault="00000000" w:rsidP="003F641D">
      <w:pPr>
        <w:spacing w:after="160"/>
        <w:ind w:left="360"/>
        <w:rPr>
          <w:sz w:val="28"/>
          <w:szCs w:val="28"/>
        </w:rPr>
      </w:pPr>
      <w:r w:rsidRPr="00E84AC1">
        <w:rPr>
          <w:sz w:val="28"/>
          <w:szCs w:val="28"/>
        </w:rPr>
        <w:t>Technical Approach:</w:t>
      </w:r>
      <w:r w:rsidRPr="00E84AC1">
        <w:rPr>
          <w:sz w:val="28"/>
          <w:szCs w:val="28"/>
        </w:rPr>
        <w:br/>
        <w:t>Adopted an iterative dev cycle: EDA → feature engineering → baseline models → hyperparameter tuning → final evaluation. Emphasized using pipelines (scikit-learn Pipeline and ColumnTransformer) so preprocessing steps are tied to model artifacts.</w:t>
      </w:r>
    </w:p>
    <w:p w14:paraId="4BC1C69B" w14:textId="77777777" w:rsidR="00EA3CD9" w:rsidRPr="00E84AC1" w:rsidRDefault="00000000" w:rsidP="003F641D">
      <w:pPr>
        <w:ind w:left="360"/>
        <w:rPr>
          <w:sz w:val="28"/>
          <w:szCs w:val="28"/>
        </w:rPr>
      </w:pPr>
      <w:r w:rsidRPr="00E84AC1">
        <w:rPr>
          <w:sz w:val="28"/>
          <w:szCs w:val="28"/>
        </w:rPr>
        <w:t>Detailed Notes and Observations:</w:t>
      </w:r>
      <w:r w:rsidRPr="00E84AC1">
        <w:rPr>
          <w:sz w:val="28"/>
          <w:szCs w:val="28"/>
        </w:rPr>
        <w:br/>
        <w:t>During the preprocessing and EDA, every decision was logged with rationale. For example, the choice to impute LoanAmount by group median aimed to preserve typical loan sizes per Education and Property_Area. These notes are intended to support the reproducibility and traceability of the model development process.</w:t>
      </w:r>
    </w:p>
    <w:p w14:paraId="63ED10FB" w14:textId="4BBB4F19" w:rsidR="00EA3CD9" w:rsidRPr="00E84AC1" w:rsidRDefault="00EA3CD9" w:rsidP="003F641D">
      <w:pPr>
        <w:ind w:left="48"/>
        <w:rPr>
          <w:sz w:val="28"/>
          <w:szCs w:val="28"/>
        </w:rPr>
      </w:pPr>
    </w:p>
    <w:p w14:paraId="142A15A4" w14:textId="319D60AD" w:rsidR="00EA3CD9" w:rsidRPr="00E84AC1" w:rsidRDefault="00000000" w:rsidP="00C317AD">
      <w:pPr>
        <w:pStyle w:val="Heading3"/>
        <w:rPr>
          <w:sz w:val="28"/>
          <w:szCs w:val="28"/>
        </w:rPr>
      </w:pPr>
      <w:r w:rsidRPr="00E84AC1">
        <w:rPr>
          <w:sz w:val="28"/>
          <w:szCs w:val="28"/>
        </w:rPr>
        <w:lastRenderedPageBreak/>
        <w:t>Date: 30/08/2025</w:t>
      </w:r>
      <w:r w:rsidRPr="00E84AC1">
        <w:rPr>
          <w:sz w:val="28"/>
          <w:szCs w:val="28"/>
        </w:rPr>
        <w:br/>
      </w:r>
      <w:r w:rsidRPr="00E84AC1">
        <w:rPr>
          <w:sz w:val="28"/>
          <w:szCs w:val="28"/>
        </w:rPr>
        <w:br/>
      </w:r>
    </w:p>
    <w:p w14:paraId="2D8CF9AA" w14:textId="77777777" w:rsidR="00EA3CD9" w:rsidRPr="00E84AC1" w:rsidRDefault="00000000" w:rsidP="003F641D">
      <w:pPr>
        <w:spacing w:after="160"/>
        <w:ind w:left="360"/>
        <w:rPr>
          <w:sz w:val="28"/>
          <w:szCs w:val="28"/>
        </w:rPr>
      </w:pPr>
      <w:r w:rsidRPr="00E84AC1">
        <w:rPr>
          <w:sz w:val="28"/>
          <w:szCs w:val="28"/>
        </w:rPr>
        <w:t>Activity: Researched applications and conducted initial data exploration for the project.</w:t>
      </w:r>
    </w:p>
    <w:p w14:paraId="1452B45F" w14:textId="77777777" w:rsidR="00EA3CD9" w:rsidRPr="00E84AC1" w:rsidRDefault="00000000" w:rsidP="003F641D">
      <w:pPr>
        <w:spacing w:after="160"/>
        <w:ind w:left="360"/>
        <w:rPr>
          <w:sz w:val="28"/>
          <w:szCs w:val="28"/>
        </w:rPr>
      </w:pPr>
      <w:r w:rsidRPr="00E84AC1">
        <w:rPr>
          <w:sz w:val="28"/>
          <w:szCs w:val="28"/>
        </w:rPr>
        <w:t>Practical Applications:</w:t>
      </w:r>
      <w:r w:rsidRPr="00E84AC1">
        <w:rPr>
          <w:sz w:val="28"/>
          <w:szCs w:val="28"/>
        </w:rPr>
        <w:br/>
        <w:t>- Reduce processing time for loan officers.</w:t>
      </w:r>
      <w:r w:rsidRPr="00E84AC1">
        <w:rPr>
          <w:sz w:val="28"/>
          <w:szCs w:val="28"/>
        </w:rPr>
        <w:br/>
        <w:t>- Provide initial automated screening for incoming applications.</w:t>
      </w:r>
      <w:r w:rsidRPr="00E84AC1">
        <w:rPr>
          <w:sz w:val="28"/>
          <w:szCs w:val="28"/>
        </w:rPr>
        <w:br/>
        <w:t>- Support dynamic rule suggestions for manual review when model confidence is low.</w:t>
      </w:r>
    </w:p>
    <w:p w14:paraId="43DE4A2C" w14:textId="77777777" w:rsidR="00EA3CD9" w:rsidRPr="00E84AC1" w:rsidRDefault="00000000" w:rsidP="003F641D">
      <w:pPr>
        <w:spacing w:after="160"/>
        <w:ind w:left="360"/>
        <w:rPr>
          <w:sz w:val="28"/>
          <w:szCs w:val="28"/>
        </w:rPr>
      </w:pPr>
      <w:r w:rsidRPr="00E84AC1">
        <w:rPr>
          <w:sz w:val="28"/>
          <w:szCs w:val="28"/>
        </w:rPr>
        <w:t>Initial Data Exploration:</w:t>
      </w:r>
      <w:r w:rsidRPr="00E84AC1">
        <w:rPr>
          <w:sz w:val="28"/>
          <w:szCs w:val="28"/>
        </w:rPr>
        <w:br/>
        <w:t>Exploratory checks included value_counts for categorical fields, histograms for ApplicantIncome and LoanAmount, and cross-tabulations of Loan_Status by Credit_History. Missingness patterns were visualized to guide imputation strategies.</w:t>
      </w:r>
    </w:p>
    <w:p w14:paraId="41D05386" w14:textId="77777777" w:rsidR="00EA3CD9" w:rsidRPr="00E84AC1" w:rsidRDefault="00000000" w:rsidP="003F641D">
      <w:pPr>
        <w:spacing w:after="160"/>
        <w:ind w:left="360"/>
        <w:rPr>
          <w:sz w:val="28"/>
          <w:szCs w:val="28"/>
        </w:rPr>
      </w:pPr>
      <w:r w:rsidRPr="00E84AC1">
        <w:rPr>
          <w:sz w:val="28"/>
          <w:szCs w:val="28"/>
        </w:rPr>
        <w:t>Technical Planning:</w:t>
      </w:r>
      <w:r w:rsidRPr="00E84AC1">
        <w:rPr>
          <w:sz w:val="28"/>
          <w:szCs w:val="28"/>
        </w:rPr>
        <w:br/>
        <w:t>Planned to log data provenance: source file, timestamp, and preprocessing steps. Also decided to keep separate validation set to simulate real-world unseen data during final evaluation.</w:t>
      </w:r>
    </w:p>
    <w:p w14:paraId="702117D7" w14:textId="77777777" w:rsidR="00EA3CD9" w:rsidRPr="00E84AC1" w:rsidRDefault="00000000" w:rsidP="003F641D">
      <w:pPr>
        <w:ind w:left="360"/>
        <w:rPr>
          <w:sz w:val="28"/>
          <w:szCs w:val="28"/>
        </w:rPr>
      </w:pPr>
      <w:r w:rsidRPr="00E84AC1">
        <w:rPr>
          <w:sz w:val="28"/>
          <w:szCs w:val="28"/>
        </w:rPr>
        <w:t>Detailed Notes and Observations:</w:t>
      </w:r>
      <w:r w:rsidRPr="00E84AC1">
        <w:rPr>
          <w:sz w:val="28"/>
          <w:szCs w:val="28"/>
        </w:rPr>
        <w:br/>
        <w:t>During the preprocessing and EDA, every decision was logged with rationale. For example, the choice to impute LoanAmount by group median aimed to preserve typical loan sizes per Education and Property_Area. These notes are intended to support the reproducibility and traceability of the model development process.</w:t>
      </w:r>
    </w:p>
    <w:p w14:paraId="409C7CFB" w14:textId="62BFD3A9" w:rsidR="00EA3CD9" w:rsidRPr="00E84AC1" w:rsidRDefault="00EA3CD9" w:rsidP="003F641D">
      <w:pPr>
        <w:ind w:left="48"/>
        <w:rPr>
          <w:sz w:val="28"/>
          <w:szCs w:val="28"/>
        </w:rPr>
      </w:pPr>
    </w:p>
    <w:p w14:paraId="4E7375FC" w14:textId="7427F666" w:rsidR="00EA3CD9" w:rsidRPr="00E84AC1" w:rsidRDefault="00EA3CD9" w:rsidP="003F641D">
      <w:pPr>
        <w:ind w:left="48"/>
        <w:rPr>
          <w:sz w:val="28"/>
          <w:szCs w:val="28"/>
        </w:rPr>
      </w:pPr>
    </w:p>
    <w:p w14:paraId="3E82255B" w14:textId="3C24987F" w:rsidR="00EA3CD9" w:rsidRPr="00E84AC1" w:rsidRDefault="00EA3CD9" w:rsidP="003F641D">
      <w:pPr>
        <w:ind w:left="48"/>
        <w:rPr>
          <w:sz w:val="28"/>
          <w:szCs w:val="28"/>
        </w:rPr>
      </w:pPr>
    </w:p>
    <w:p w14:paraId="21DFE19D" w14:textId="62FB1A46" w:rsidR="00EA3CD9" w:rsidRPr="00E84AC1" w:rsidRDefault="00EA3CD9" w:rsidP="003F641D">
      <w:pPr>
        <w:ind w:left="48"/>
        <w:rPr>
          <w:sz w:val="28"/>
          <w:szCs w:val="28"/>
        </w:rPr>
      </w:pPr>
    </w:p>
    <w:p w14:paraId="6EADE3E2" w14:textId="77777777" w:rsidR="00EA3CD9" w:rsidRPr="00E84AC1" w:rsidRDefault="00000000" w:rsidP="00E84AC1">
      <w:pPr>
        <w:pStyle w:val="Heading3"/>
        <w:rPr>
          <w:sz w:val="28"/>
          <w:szCs w:val="28"/>
        </w:rPr>
      </w:pPr>
      <w:r w:rsidRPr="00E84AC1">
        <w:rPr>
          <w:sz w:val="28"/>
          <w:szCs w:val="28"/>
        </w:rPr>
        <w:lastRenderedPageBreak/>
        <w:t>Date: 01/09/2025</w:t>
      </w:r>
      <w:r w:rsidRPr="00E84AC1">
        <w:rPr>
          <w:sz w:val="28"/>
          <w:szCs w:val="28"/>
        </w:rPr>
        <w:br/>
      </w:r>
      <w:r w:rsidRPr="00E84AC1">
        <w:rPr>
          <w:sz w:val="28"/>
          <w:szCs w:val="28"/>
        </w:rPr>
        <w:br/>
      </w:r>
    </w:p>
    <w:p w14:paraId="200C3B3B" w14:textId="77777777" w:rsidR="00EA3CD9" w:rsidRPr="00E84AC1" w:rsidRDefault="00000000" w:rsidP="003F641D">
      <w:pPr>
        <w:spacing w:after="160"/>
        <w:ind w:left="360"/>
        <w:rPr>
          <w:sz w:val="28"/>
          <w:szCs w:val="28"/>
        </w:rPr>
      </w:pPr>
      <w:r w:rsidRPr="00E84AC1">
        <w:rPr>
          <w:sz w:val="28"/>
          <w:szCs w:val="28"/>
        </w:rPr>
        <w:t>Activity: Conducted preliminary data cleaning and began implementation of basic preprocessing steps.</w:t>
      </w:r>
    </w:p>
    <w:p w14:paraId="10491017" w14:textId="77777777" w:rsidR="00EA3CD9" w:rsidRPr="00E84AC1" w:rsidRDefault="00000000" w:rsidP="003F641D">
      <w:pPr>
        <w:spacing w:after="160"/>
        <w:ind w:left="360"/>
        <w:rPr>
          <w:sz w:val="28"/>
          <w:szCs w:val="28"/>
        </w:rPr>
      </w:pPr>
      <w:r w:rsidRPr="00E84AC1">
        <w:rPr>
          <w:sz w:val="28"/>
          <w:szCs w:val="28"/>
        </w:rPr>
        <w:t>Data Cleaning Tasks:</w:t>
      </w:r>
      <w:r w:rsidRPr="00E84AC1">
        <w:rPr>
          <w:sz w:val="28"/>
          <w:szCs w:val="28"/>
        </w:rPr>
        <w:br/>
        <w:t>- Identified and normalized inconsistent categorical labels.</w:t>
      </w:r>
      <w:r w:rsidRPr="00E84AC1">
        <w:rPr>
          <w:sz w:val="28"/>
          <w:szCs w:val="28"/>
        </w:rPr>
        <w:br/>
        <w:t>- Imputed LoanAmount using group-wise medians; created boolean indicator columns for imputed values.</w:t>
      </w:r>
      <w:r w:rsidRPr="00E84AC1">
        <w:rPr>
          <w:sz w:val="28"/>
          <w:szCs w:val="28"/>
        </w:rPr>
        <w:br/>
        <w:t>- For missing Credit_History values, examined applicant-level correlates to decide between mode imputation and model-based imputation.</w:t>
      </w:r>
    </w:p>
    <w:p w14:paraId="5DFB0B09" w14:textId="77777777" w:rsidR="00EA3CD9" w:rsidRPr="00E84AC1" w:rsidRDefault="00000000" w:rsidP="003F641D">
      <w:pPr>
        <w:spacing w:after="160"/>
        <w:ind w:left="360"/>
        <w:rPr>
          <w:sz w:val="28"/>
          <w:szCs w:val="28"/>
        </w:rPr>
      </w:pPr>
      <w:r w:rsidRPr="00E84AC1">
        <w:rPr>
          <w:sz w:val="28"/>
          <w:szCs w:val="28"/>
        </w:rPr>
        <w:t>Technical Implementation:</w:t>
      </w:r>
      <w:r w:rsidRPr="00E84AC1">
        <w:rPr>
          <w:sz w:val="28"/>
          <w:szCs w:val="28"/>
        </w:rPr>
        <w:br/>
        <w:t>Implemented scikit-learn ColumnTransformer with OneHotEncoder for nominal variables and StandardScaler for numeric variables. Wrote unit tests for critical preprocessing functions to ensure transformations are stable.</w:t>
      </w:r>
    </w:p>
    <w:p w14:paraId="02E33975" w14:textId="77777777" w:rsidR="00EA3CD9" w:rsidRPr="00E84AC1" w:rsidRDefault="00000000" w:rsidP="003F641D">
      <w:pPr>
        <w:ind w:left="360"/>
        <w:rPr>
          <w:sz w:val="28"/>
          <w:szCs w:val="28"/>
        </w:rPr>
      </w:pPr>
      <w:r w:rsidRPr="00E84AC1">
        <w:rPr>
          <w:sz w:val="28"/>
          <w:szCs w:val="28"/>
        </w:rPr>
        <w:t>Detailed Notes and Observations:</w:t>
      </w:r>
      <w:r w:rsidRPr="00E84AC1">
        <w:rPr>
          <w:sz w:val="28"/>
          <w:szCs w:val="28"/>
        </w:rPr>
        <w:br/>
        <w:t>During the preprocessing and EDA, every decision was logged with rationale. For example, the choice to impute LoanAmount by group median aimed to preserve typical loan sizes per Education and Property_Area. These notes are intended to support the reproducibility and traceability of the model development process.</w:t>
      </w:r>
    </w:p>
    <w:p w14:paraId="621FE12B" w14:textId="43722A19" w:rsidR="00EA3CD9" w:rsidRPr="00E84AC1" w:rsidRDefault="00EA3CD9" w:rsidP="003F641D">
      <w:pPr>
        <w:ind w:left="48"/>
        <w:rPr>
          <w:sz w:val="28"/>
          <w:szCs w:val="28"/>
        </w:rPr>
      </w:pPr>
    </w:p>
    <w:p w14:paraId="7C0E1A24" w14:textId="0DC5D6F4" w:rsidR="00EA3CD9" w:rsidRPr="00E84AC1" w:rsidRDefault="00EA3CD9" w:rsidP="003F641D">
      <w:pPr>
        <w:ind w:left="48"/>
        <w:rPr>
          <w:sz w:val="28"/>
          <w:szCs w:val="28"/>
        </w:rPr>
      </w:pPr>
    </w:p>
    <w:p w14:paraId="440DE105" w14:textId="79D40842" w:rsidR="00EA3CD9" w:rsidRPr="00E84AC1" w:rsidRDefault="00EA3CD9" w:rsidP="003F641D">
      <w:pPr>
        <w:ind w:left="48"/>
        <w:rPr>
          <w:sz w:val="28"/>
          <w:szCs w:val="28"/>
        </w:rPr>
      </w:pPr>
    </w:p>
    <w:p w14:paraId="637E6617" w14:textId="564DBFF7" w:rsidR="00EA3CD9" w:rsidRPr="00E84AC1" w:rsidRDefault="00EA3CD9" w:rsidP="003F641D">
      <w:pPr>
        <w:ind w:left="48"/>
        <w:rPr>
          <w:sz w:val="28"/>
          <w:szCs w:val="28"/>
        </w:rPr>
      </w:pPr>
    </w:p>
    <w:p w14:paraId="031F6211" w14:textId="7FCA4776" w:rsidR="00EA3CD9" w:rsidRPr="00E84AC1" w:rsidRDefault="00EA3CD9" w:rsidP="003F641D">
      <w:pPr>
        <w:ind w:left="48"/>
        <w:rPr>
          <w:sz w:val="28"/>
          <w:szCs w:val="28"/>
        </w:rPr>
      </w:pPr>
    </w:p>
    <w:p w14:paraId="6601D441" w14:textId="0E2466D1" w:rsidR="00EA3CD9" w:rsidRPr="00E84AC1" w:rsidRDefault="00EA3CD9" w:rsidP="003F641D">
      <w:pPr>
        <w:ind w:left="48"/>
        <w:rPr>
          <w:sz w:val="28"/>
          <w:szCs w:val="28"/>
        </w:rPr>
      </w:pPr>
    </w:p>
    <w:p w14:paraId="172F5578" w14:textId="77777777" w:rsidR="00EA3CD9" w:rsidRPr="00E84AC1" w:rsidRDefault="00000000" w:rsidP="00E84AC1">
      <w:pPr>
        <w:pStyle w:val="Heading3"/>
        <w:rPr>
          <w:sz w:val="28"/>
          <w:szCs w:val="28"/>
        </w:rPr>
      </w:pPr>
      <w:r w:rsidRPr="00E84AC1">
        <w:rPr>
          <w:sz w:val="28"/>
          <w:szCs w:val="28"/>
        </w:rPr>
        <w:lastRenderedPageBreak/>
        <w:t>Date: 05/09/2025</w:t>
      </w:r>
      <w:r w:rsidRPr="00E84AC1">
        <w:rPr>
          <w:sz w:val="28"/>
          <w:szCs w:val="28"/>
        </w:rPr>
        <w:br/>
      </w:r>
      <w:r w:rsidRPr="00E84AC1">
        <w:rPr>
          <w:sz w:val="28"/>
          <w:szCs w:val="28"/>
        </w:rPr>
        <w:br/>
      </w:r>
    </w:p>
    <w:p w14:paraId="0DEE9E9C" w14:textId="77777777" w:rsidR="00EA3CD9" w:rsidRPr="00E84AC1" w:rsidRDefault="00000000" w:rsidP="003F641D">
      <w:pPr>
        <w:spacing w:after="160"/>
        <w:ind w:left="360"/>
        <w:rPr>
          <w:sz w:val="28"/>
          <w:szCs w:val="28"/>
        </w:rPr>
      </w:pPr>
      <w:r w:rsidRPr="00E84AC1">
        <w:rPr>
          <w:sz w:val="28"/>
          <w:szCs w:val="28"/>
        </w:rPr>
        <w:t>Activity: Conducted literature survey on machine learning approaches for credit risk and loan approval prediction.</w:t>
      </w:r>
    </w:p>
    <w:p w14:paraId="16477B20" w14:textId="77777777" w:rsidR="00EA3CD9" w:rsidRPr="00E84AC1" w:rsidRDefault="00000000" w:rsidP="003F641D">
      <w:pPr>
        <w:spacing w:after="160"/>
        <w:ind w:left="360"/>
        <w:rPr>
          <w:sz w:val="28"/>
          <w:szCs w:val="28"/>
        </w:rPr>
      </w:pPr>
      <w:r w:rsidRPr="00E84AC1">
        <w:rPr>
          <w:sz w:val="28"/>
          <w:szCs w:val="28"/>
        </w:rPr>
        <w:t>Research Papers Studied:</w:t>
      </w:r>
      <w:r w:rsidRPr="00E84AC1">
        <w:rPr>
          <w:sz w:val="28"/>
          <w:szCs w:val="28"/>
        </w:rPr>
        <w:br/>
        <w:t>- 'Comparative Analysis of Classification Algorithms for Credit Risk' (2020)</w:t>
      </w:r>
      <w:r w:rsidRPr="00E84AC1">
        <w:rPr>
          <w:sz w:val="28"/>
          <w:szCs w:val="28"/>
        </w:rPr>
        <w:br/>
        <w:t>- 'Feature Engineering for Loan Approval' (2021)</w:t>
      </w:r>
      <w:r w:rsidRPr="00E84AC1">
        <w:rPr>
          <w:sz w:val="28"/>
          <w:szCs w:val="28"/>
        </w:rPr>
        <w:br/>
        <w:t>- 'Ensemble Methods in Financial Predictions' (2019)</w:t>
      </w:r>
    </w:p>
    <w:p w14:paraId="4F4B33CB" w14:textId="77777777" w:rsidR="00EA3CD9" w:rsidRPr="00E84AC1" w:rsidRDefault="00000000" w:rsidP="003F641D">
      <w:pPr>
        <w:spacing w:after="160"/>
        <w:ind w:left="360"/>
        <w:rPr>
          <w:sz w:val="28"/>
          <w:szCs w:val="28"/>
        </w:rPr>
      </w:pPr>
      <w:r w:rsidRPr="00E84AC1">
        <w:rPr>
          <w:sz w:val="28"/>
          <w:szCs w:val="28"/>
        </w:rPr>
        <w:t>Key Findings:</w:t>
      </w:r>
      <w:r w:rsidRPr="00E84AC1">
        <w:rPr>
          <w:sz w:val="28"/>
          <w:szCs w:val="28"/>
        </w:rPr>
        <w:br/>
        <w:t>Tree-based ensembles and gradient boosting provide better performance on tabular data with mixed feature types. However, models should be validated for fairness and stability; bootstrapping and cross-validation help estimate variance in performance metrics.</w:t>
      </w:r>
    </w:p>
    <w:p w14:paraId="130EE34B" w14:textId="77777777" w:rsidR="00EA3CD9" w:rsidRPr="00E84AC1" w:rsidRDefault="00000000" w:rsidP="003F641D">
      <w:pPr>
        <w:spacing w:after="160"/>
        <w:ind w:left="360"/>
        <w:rPr>
          <w:sz w:val="28"/>
          <w:szCs w:val="28"/>
        </w:rPr>
      </w:pPr>
      <w:r w:rsidRPr="00E84AC1">
        <w:rPr>
          <w:sz w:val="28"/>
          <w:szCs w:val="28"/>
        </w:rPr>
        <w:t>Technical Insights:</w:t>
      </w:r>
      <w:r w:rsidRPr="00E84AC1">
        <w:rPr>
          <w:sz w:val="28"/>
          <w:szCs w:val="28"/>
        </w:rPr>
        <w:br/>
        <w:t>Consider calibrating predicted probabilities if the final product requires well-calibrated confidence scores for decision thresholds.</w:t>
      </w:r>
    </w:p>
    <w:p w14:paraId="3D3260FB" w14:textId="77777777" w:rsidR="00EA3CD9" w:rsidRPr="00E84AC1" w:rsidRDefault="00000000" w:rsidP="003F641D">
      <w:pPr>
        <w:ind w:left="360"/>
        <w:rPr>
          <w:sz w:val="28"/>
          <w:szCs w:val="28"/>
        </w:rPr>
      </w:pPr>
      <w:r w:rsidRPr="00E84AC1">
        <w:rPr>
          <w:sz w:val="28"/>
          <w:szCs w:val="28"/>
        </w:rPr>
        <w:t>Detailed Notes and Observations:</w:t>
      </w:r>
      <w:r w:rsidRPr="00E84AC1">
        <w:rPr>
          <w:sz w:val="28"/>
          <w:szCs w:val="28"/>
        </w:rPr>
        <w:br/>
        <w:t>During the preprocessing and EDA, every decision was logged with rationale. For example, the choice to impute LoanAmount by group median aimed to preserve typical loan sizes per Education and Property_Area. These notes are intended to support the reproducibility and traceability of the model development process.</w:t>
      </w:r>
    </w:p>
    <w:p w14:paraId="50BF4184" w14:textId="388046FF" w:rsidR="00EA3CD9" w:rsidRPr="00E84AC1" w:rsidRDefault="00EA3CD9" w:rsidP="003F641D">
      <w:pPr>
        <w:ind w:left="48"/>
        <w:rPr>
          <w:sz w:val="28"/>
          <w:szCs w:val="28"/>
        </w:rPr>
      </w:pPr>
    </w:p>
    <w:p w14:paraId="544157F8" w14:textId="2C306D18" w:rsidR="00EA3CD9" w:rsidRPr="00E84AC1" w:rsidRDefault="00EA3CD9" w:rsidP="003F641D">
      <w:pPr>
        <w:ind w:left="48"/>
        <w:rPr>
          <w:sz w:val="28"/>
          <w:szCs w:val="28"/>
        </w:rPr>
      </w:pPr>
    </w:p>
    <w:p w14:paraId="69D897F6" w14:textId="58D5FDFF" w:rsidR="00EA3CD9" w:rsidRPr="00E84AC1" w:rsidRDefault="00EA3CD9" w:rsidP="003F641D">
      <w:pPr>
        <w:ind w:left="48"/>
        <w:rPr>
          <w:sz w:val="28"/>
          <w:szCs w:val="28"/>
        </w:rPr>
      </w:pPr>
    </w:p>
    <w:p w14:paraId="354AB486" w14:textId="247DF608" w:rsidR="00EA3CD9" w:rsidRPr="00E84AC1" w:rsidRDefault="00EA3CD9" w:rsidP="003F641D">
      <w:pPr>
        <w:ind w:left="48"/>
        <w:rPr>
          <w:sz w:val="28"/>
          <w:szCs w:val="28"/>
        </w:rPr>
      </w:pPr>
    </w:p>
    <w:p w14:paraId="0DFC51B3" w14:textId="0F5454F2" w:rsidR="00EA3CD9" w:rsidRPr="00E84AC1" w:rsidRDefault="00EA3CD9" w:rsidP="003F641D">
      <w:pPr>
        <w:ind w:left="48"/>
        <w:rPr>
          <w:sz w:val="28"/>
          <w:szCs w:val="28"/>
        </w:rPr>
      </w:pPr>
    </w:p>
    <w:p w14:paraId="1DB7E58A" w14:textId="77777777" w:rsidR="00EA3CD9" w:rsidRPr="00E84AC1" w:rsidRDefault="00000000" w:rsidP="00E84AC1">
      <w:pPr>
        <w:pStyle w:val="Heading3"/>
        <w:rPr>
          <w:sz w:val="28"/>
          <w:szCs w:val="28"/>
        </w:rPr>
      </w:pPr>
      <w:r w:rsidRPr="00E84AC1">
        <w:rPr>
          <w:sz w:val="28"/>
          <w:szCs w:val="28"/>
        </w:rPr>
        <w:lastRenderedPageBreak/>
        <w:t>Date: 07/09/2025</w:t>
      </w:r>
      <w:r w:rsidRPr="00E84AC1">
        <w:rPr>
          <w:sz w:val="28"/>
          <w:szCs w:val="28"/>
        </w:rPr>
        <w:br/>
      </w:r>
      <w:r w:rsidRPr="00E84AC1">
        <w:rPr>
          <w:sz w:val="28"/>
          <w:szCs w:val="28"/>
        </w:rPr>
        <w:br/>
      </w:r>
    </w:p>
    <w:p w14:paraId="32ED8F2A" w14:textId="77777777" w:rsidR="00EA3CD9" w:rsidRPr="00E84AC1" w:rsidRDefault="00000000" w:rsidP="003F641D">
      <w:pPr>
        <w:spacing w:after="160"/>
        <w:ind w:left="360"/>
        <w:rPr>
          <w:sz w:val="28"/>
          <w:szCs w:val="28"/>
        </w:rPr>
      </w:pPr>
      <w:r w:rsidRPr="00E84AC1">
        <w:rPr>
          <w:sz w:val="28"/>
          <w:szCs w:val="28"/>
        </w:rPr>
        <w:t>Activity: Researched existing commercial systems and implementations for loan decision support.</w:t>
      </w:r>
    </w:p>
    <w:p w14:paraId="5E9A024B" w14:textId="77777777" w:rsidR="00EA3CD9" w:rsidRPr="00E84AC1" w:rsidRDefault="00000000" w:rsidP="003F641D">
      <w:pPr>
        <w:spacing w:after="160"/>
        <w:ind w:left="360"/>
        <w:rPr>
          <w:sz w:val="28"/>
          <w:szCs w:val="28"/>
        </w:rPr>
      </w:pPr>
      <w:r w:rsidRPr="00E84AC1">
        <w:rPr>
          <w:sz w:val="28"/>
          <w:szCs w:val="28"/>
        </w:rPr>
        <w:t>Existing Systems Analysis:</w:t>
      </w:r>
      <w:r w:rsidRPr="00E84AC1">
        <w:rPr>
          <w:sz w:val="28"/>
          <w:szCs w:val="28"/>
        </w:rPr>
        <w:br/>
        <w:t>Studied FICO methodology and high-level descriptions of commercial ML underwriting platforms like Zest AI. Focused on understanding how these systems handle data pipelines, monitoring, and model governance.</w:t>
      </w:r>
    </w:p>
    <w:p w14:paraId="5556CE63" w14:textId="77777777" w:rsidR="00EA3CD9" w:rsidRPr="00E84AC1" w:rsidRDefault="00000000" w:rsidP="003F641D">
      <w:pPr>
        <w:spacing w:after="160"/>
        <w:ind w:left="360"/>
        <w:rPr>
          <w:sz w:val="28"/>
          <w:szCs w:val="28"/>
        </w:rPr>
      </w:pPr>
      <w:r w:rsidRPr="00E84AC1">
        <w:rPr>
          <w:sz w:val="28"/>
          <w:szCs w:val="28"/>
        </w:rPr>
        <w:t>Limitations Identified:</w:t>
      </w:r>
      <w:r w:rsidRPr="00E84AC1">
        <w:rPr>
          <w:sz w:val="28"/>
          <w:szCs w:val="28"/>
        </w:rPr>
        <w:br/>
        <w:t>- Proprietary solutions often lack transparency and are not tailored for small-scale bank datasets.</w:t>
      </w:r>
      <w:r w:rsidRPr="00E84AC1">
        <w:rPr>
          <w:sz w:val="28"/>
          <w:szCs w:val="28"/>
        </w:rPr>
        <w:br/>
        <w:t>- Many systems assume availability of credit bureau data which may not be present for all applicants.</w:t>
      </w:r>
    </w:p>
    <w:p w14:paraId="7E388F51" w14:textId="77777777" w:rsidR="00EA3CD9" w:rsidRPr="00E84AC1" w:rsidRDefault="00000000" w:rsidP="003F641D">
      <w:pPr>
        <w:spacing w:after="160"/>
        <w:ind w:left="360"/>
        <w:rPr>
          <w:sz w:val="28"/>
          <w:szCs w:val="28"/>
        </w:rPr>
      </w:pPr>
      <w:r w:rsidRPr="00E84AC1">
        <w:rPr>
          <w:sz w:val="28"/>
          <w:szCs w:val="28"/>
        </w:rPr>
        <w:t>Action Items:</w:t>
      </w:r>
      <w:r w:rsidRPr="00E84AC1">
        <w:rPr>
          <w:sz w:val="28"/>
          <w:szCs w:val="28"/>
        </w:rPr>
        <w:br/>
        <w:t>Document fallback rules for missing external scores and design the model to provide 'unknown' or 'refer to manual review' when inputs are insufficient.</w:t>
      </w:r>
    </w:p>
    <w:p w14:paraId="5ADF1115" w14:textId="77777777" w:rsidR="00EA3CD9" w:rsidRPr="00E84AC1" w:rsidRDefault="00000000" w:rsidP="003F641D">
      <w:pPr>
        <w:ind w:left="360"/>
        <w:rPr>
          <w:sz w:val="28"/>
          <w:szCs w:val="28"/>
        </w:rPr>
      </w:pPr>
      <w:r w:rsidRPr="00E84AC1">
        <w:rPr>
          <w:sz w:val="28"/>
          <w:szCs w:val="28"/>
        </w:rPr>
        <w:t>Detailed Notes and Observations:</w:t>
      </w:r>
      <w:r w:rsidRPr="00E84AC1">
        <w:rPr>
          <w:sz w:val="28"/>
          <w:szCs w:val="28"/>
        </w:rPr>
        <w:br/>
        <w:t>During the preprocessing and EDA, every decision was logged with rationale. For example, the choice to impute LoanAmount by group median aimed to preserve typical loan sizes per Education and Property_Area. These notes are intended to support the reproducibility and traceability of the model development process.</w:t>
      </w:r>
    </w:p>
    <w:p w14:paraId="3A9F39CE" w14:textId="7A4A7E75" w:rsidR="00EA3CD9" w:rsidRPr="00E84AC1" w:rsidRDefault="00EA3CD9" w:rsidP="003F641D">
      <w:pPr>
        <w:ind w:left="48"/>
        <w:rPr>
          <w:sz w:val="28"/>
          <w:szCs w:val="28"/>
        </w:rPr>
      </w:pPr>
    </w:p>
    <w:p w14:paraId="09797240" w14:textId="16E25096" w:rsidR="00EA3CD9" w:rsidRPr="00E84AC1" w:rsidRDefault="00EA3CD9" w:rsidP="003F641D">
      <w:pPr>
        <w:ind w:left="48"/>
        <w:rPr>
          <w:sz w:val="28"/>
          <w:szCs w:val="28"/>
        </w:rPr>
      </w:pPr>
    </w:p>
    <w:p w14:paraId="1320AFA2" w14:textId="033A3B46" w:rsidR="00EA3CD9" w:rsidRPr="00E84AC1" w:rsidRDefault="00EA3CD9" w:rsidP="003F641D">
      <w:pPr>
        <w:ind w:left="48"/>
        <w:rPr>
          <w:sz w:val="28"/>
          <w:szCs w:val="28"/>
        </w:rPr>
      </w:pPr>
    </w:p>
    <w:p w14:paraId="67FE9E09" w14:textId="6C00A96B" w:rsidR="00EA3CD9" w:rsidRPr="00E84AC1" w:rsidRDefault="00EA3CD9" w:rsidP="003F641D">
      <w:pPr>
        <w:ind w:left="48"/>
        <w:rPr>
          <w:sz w:val="28"/>
          <w:szCs w:val="28"/>
        </w:rPr>
      </w:pPr>
    </w:p>
    <w:p w14:paraId="70193304" w14:textId="77777777" w:rsidR="00EA3CD9" w:rsidRPr="00E84AC1" w:rsidRDefault="00000000" w:rsidP="00E84AC1">
      <w:pPr>
        <w:pStyle w:val="Heading3"/>
        <w:rPr>
          <w:sz w:val="28"/>
          <w:szCs w:val="28"/>
        </w:rPr>
      </w:pPr>
      <w:r w:rsidRPr="00E84AC1">
        <w:rPr>
          <w:sz w:val="28"/>
          <w:szCs w:val="28"/>
        </w:rPr>
        <w:lastRenderedPageBreak/>
        <w:t>Date: 10/09/2025</w:t>
      </w:r>
      <w:r w:rsidRPr="00E84AC1">
        <w:rPr>
          <w:sz w:val="28"/>
          <w:szCs w:val="28"/>
        </w:rPr>
        <w:br/>
      </w:r>
      <w:r w:rsidRPr="00E84AC1">
        <w:rPr>
          <w:sz w:val="28"/>
          <w:szCs w:val="28"/>
        </w:rPr>
        <w:br/>
      </w:r>
    </w:p>
    <w:p w14:paraId="11C71D10" w14:textId="77777777" w:rsidR="00EA3CD9" w:rsidRPr="00E84AC1" w:rsidRDefault="00000000" w:rsidP="003F641D">
      <w:pPr>
        <w:spacing w:after="160"/>
        <w:ind w:left="360"/>
        <w:rPr>
          <w:sz w:val="28"/>
          <w:szCs w:val="28"/>
        </w:rPr>
      </w:pPr>
      <w:r w:rsidRPr="00E84AC1">
        <w:rPr>
          <w:sz w:val="28"/>
          <w:szCs w:val="28"/>
        </w:rPr>
        <w:t>Activity: Studied advanced feature engineering techniques specific to loan datasets.</w:t>
      </w:r>
    </w:p>
    <w:p w14:paraId="1EB2A4FD" w14:textId="77777777" w:rsidR="00EA3CD9" w:rsidRPr="00E84AC1" w:rsidRDefault="00000000" w:rsidP="003F641D">
      <w:pPr>
        <w:spacing w:after="160"/>
        <w:ind w:left="360"/>
        <w:rPr>
          <w:sz w:val="28"/>
          <w:szCs w:val="28"/>
        </w:rPr>
      </w:pPr>
      <w:r w:rsidRPr="00E84AC1">
        <w:rPr>
          <w:sz w:val="28"/>
          <w:szCs w:val="28"/>
        </w:rPr>
        <w:t>Technical Approaches:</w:t>
      </w:r>
      <w:r w:rsidRPr="00E84AC1">
        <w:rPr>
          <w:sz w:val="28"/>
          <w:szCs w:val="28"/>
        </w:rPr>
        <w:br/>
        <w:t>- Created TotalIncome and applied log1p transform to reduce skew.</w:t>
      </w:r>
      <w:r w:rsidRPr="00E84AC1">
        <w:rPr>
          <w:sz w:val="28"/>
          <w:szCs w:val="28"/>
        </w:rPr>
        <w:br/>
        <w:t>- Computed Loan_to_Income ratio and binned the ratio into risk buckets.</w:t>
      </w:r>
      <w:r w:rsidRPr="00E84AC1">
        <w:rPr>
          <w:sz w:val="28"/>
          <w:szCs w:val="28"/>
        </w:rPr>
        <w:br/>
        <w:t>- Engineered interaction features like (Self_Employed x Loan_to_Income) to capture differential risk profiles.</w:t>
      </w:r>
    </w:p>
    <w:p w14:paraId="46703DE6" w14:textId="77777777" w:rsidR="00EA3CD9" w:rsidRPr="00E84AC1" w:rsidRDefault="00000000" w:rsidP="003F641D">
      <w:pPr>
        <w:spacing w:after="160"/>
        <w:ind w:left="360"/>
        <w:rPr>
          <w:sz w:val="28"/>
          <w:szCs w:val="28"/>
        </w:rPr>
      </w:pPr>
      <w:r w:rsidRPr="00E84AC1">
        <w:rPr>
          <w:sz w:val="28"/>
          <w:szCs w:val="28"/>
        </w:rPr>
        <w:t>Implementation Plans:</w:t>
      </w:r>
      <w:r w:rsidRPr="00E84AC1">
        <w:rPr>
          <w:sz w:val="28"/>
          <w:szCs w:val="28"/>
        </w:rPr>
        <w:br/>
        <w:t>- Encapsulate feature logic into functions for testability.</w:t>
      </w:r>
      <w:r w:rsidRPr="00E84AC1">
        <w:rPr>
          <w:sz w:val="28"/>
          <w:szCs w:val="28"/>
        </w:rPr>
        <w:br/>
        <w:t>- Use pipelines so feature transformations are repeatable during inference.</w:t>
      </w:r>
    </w:p>
    <w:p w14:paraId="5B037F0A" w14:textId="77777777" w:rsidR="00EA3CD9" w:rsidRPr="00E84AC1" w:rsidRDefault="00000000" w:rsidP="003F641D">
      <w:pPr>
        <w:ind w:left="360"/>
        <w:rPr>
          <w:sz w:val="28"/>
          <w:szCs w:val="28"/>
        </w:rPr>
      </w:pPr>
      <w:r w:rsidRPr="00E84AC1">
        <w:rPr>
          <w:sz w:val="28"/>
          <w:szCs w:val="28"/>
        </w:rPr>
        <w:t>Detailed Notes and Observations:</w:t>
      </w:r>
      <w:r w:rsidRPr="00E84AC1">
        <w:rPr>
          <w:sz w:val="28"/>
          <w:szCs w:val="28"/>
        </w:rPr>
        <w:br/>
        <w:t>During the preprocessing and EDA, every decision was logged with rationale. For example, the choice to impute LoanAmount by group median aimed to preserve typical loan sizes per Education and Property_Area. These notes are intended to support the reproducibility and traceability of the model development process.</w:t>
      </w:r>
    </w:p>
    <w:p w14:paraId="302D7E59" w14:textId="4FAB27E4" w:rsidR="00EA3CD9" w:rsidRPr="00E84AC1" w:rsidRDefault="00EA3CD9" w:rsidP="003F641D">
      <w:pPr>
        <w:ind w:left="48"/>
        <w:rPr>
          <w:sz w:val="28"/>
          <w:szCs w:val="28"/>
        </w:rPr>
      </w:pPr>
    </w:p>
    <w:p w14:paraId="5C54DC65" w14:textId="74264625" w:rsidR="00EA3CD9" w:rsidRPr="00E84AC1" w:rsidRDefault="00EA3CD9" w:rsidP="003F641D">
      <w:pPr>
        <w:ind w:left="48"/>
        <w:rPr>
          <w:sz w:val="28"/>
          <w:szCs w:val="28"/>
        </w:rPr>
      </w:pPr>
    </w:p>
    <w:p w14:paraId="3E97F425" w14:textId="7B5DF4FF" w:rsidR="00EA3CD9" w:rsidRPr="00E84AC1" w:rsidRDefault="00EA3CD9" w:rsidP="003F641D">
      <w:pPr>
        <w:ind w:left="48"/>
        <w:rPr>
          <w:sz w:val="28"/>
          <w:szCs w:val="28"/>
        </w:rPr>
      </w:pPr>
    </w:p>
    <w:p w14:paraId="5A4C1088" w14:textId="77777777" w:rsidR="003F641D" w:rsidRPr="00E84AC1" w:rsidRDefault="003F641D" w:rsidP="003F641D">
      <w:pPr>
        <w:rPr>
          <w:sz w:val="28"/>
          <w:szCs w:val="28"/>
        </w:rPr>
      </w:pPr>
    </w:p>
    <w:p w14:paraId="66EE2DF5" w14:textId="77777777" w:rsidR="003F641D" w:rsidRPr="00E84AC1" w:rsidRDefault="003F641D" w:rsidP="003F641D">
      <w:pPr>
        <w:rPr>
          <w:sz w:val="28"/>
          <w:szCs w:val="28"/>
        </w:rPr>
      </w:pPr>
    </w:p>
    <w:p w14:paraId="667E0708" w14:textId="5E8CC8B4" w:rsidR="00EA3CD9" w:rsidRPr="00E84AC1" w:rsidRDefault="00EA3CD9" w:rsidP="003F641D">
      <w:pPr>
        <w:ind w:left="48"/>
        <w:rPr>
          <w:sz w:val="28"/>
          <w:szCs w:val="28"/>
        </w:rPr>
      </w:pPr>
    </w:p>
    <w:p w14:paraId="0BE0A4B6" w14:textId="59FC9B26" w:rsidR="00EA3CD9" w:rsidRPr="00E84AC1" w:rsidRDefault="00EA3CD9" w:rsidP="003F641D">
      <w:pPr>
        <w:ind w:left="48"/>
        <w:rPr>
          <w:sz w:val="28"/>
          <w:szCs w:val="28"/>
        </w:rPr>
      </w:pPr>
    </w:p>
    <w:p w14:paraId="75944E82" w14:textId="77777777" w:rsidR="00EA3CD9" w:rsidRPr="00E84AC1" w:rsidRDefault="00000000" w:rsidP="00E84AC1">
      <w:pPr>
        <w:pStyle w:val="Heading3"/>
        <w:rPr>
          <w:sz w:val="28"/>
          <w:szCs w:val="28"/>
        </w:rPr>
      </w:pPr>
      <w:r w:rsidRPr="00E84AC1">
        <w:rPr>
          <w:sz w:val="28"/>
          <w:szCs w:val="28"/>
        </w:rPr>
        <w:lastRenderedPageBreak/>
        <w:t>Date: 12/09/2025</w:t>
      </w:r>
      <w:r w:rsidRPr="00E84AC1">
        <w:rPr>
          <w:sz w:val="28"/>
          <w:szCs w:val="28"/>
        </w:rPr>
        <w:br/>
      </w:r>
      <w:r w:rsidRPr="00E84AC1">
        <w:rPr>
          <w:sz w:val="28"/>
          <w:szCs w:val="28"/>
        </w:rPr>
        <w:br/>
      </w:r>
    </w:p>
    <w:p w14:paraId="5594BCF9" w14:textId="77777777" w:rsidR="00EA3CD9" w:rsidRPr="00E84AC1" w:rsidRDefault="00000000" w:rsidP="003F641D">
      <w:pPr>
        <w:spacing w:after="160"/>
        <w:ind w:left="360"/>
        <w:rPr>
          <w:sz w:val="28"/>
          <w:szCs w:val="28"/>
        </w:rPr>
      </w:pPr>
      <w:r w:rsidRPr="00E84AC1">
        <w:rPr>
          <w:sz w:val="28"/>
          <w:szCs w:val="28"/>
        </w:rPr>
        <w:t>Activity: Synthesized literature findings and defined the technical methodology for the project.</w:t>
      </w:r>
    </w:p>
    <w:p w14:paraId="46227E17" w14:textId="77777777" w:rsidR="00EA3CD9" w:rsidRPr="00E84AC1" w:rsidRDefault="00000000" w:rsidP="003F641D">
      <w:pPr>
        <w:spacing w:after="160"/>
        <w:ind w:left="360"/>
        <w:rPr>
          <w:sz w:val="28"/>
          <w:szCs w:val="28"/>
        </w:rPr>
      </w:pPr>
      <w:r w:rsidRPr="00E84AC1">
        <w:rPr>
          <w:sz w:val="28"/>
          <w:szCs w:val="28"/>
        </w:rPr>
        <w:t>Synthesis of Research Findings:</w:t>
      </w:r>
      <w:r w:rsidRPr="00E84AC1">
        <w:rPr>
          <w:sz w:val="28"/>
          <w:szCs w:val="28"/>
        </w:rPr>
        <w:br/>
        <w:t>Combined learnings from papers: use ensembles, emphasize feature engineering, perform calibration and fairness checks, and document all preprocessing.</w:t>
      </w:r>
    </w:p>
    <w:p w14:paraId="344C05D5" w14:textId="77777777" w:rsidR="00EA3CD9" w:rsidRPr="00E84AC1" w:rsidRDefault="00000000" w:rsidP="003F641D">
      <w:pPr>
        <w:spacing w:after="160"/>
        <w:ind w:left="360"/>
        <w:rPr>
          <w:sz w:val="28"/>
          <w:szCs w:val="28"/>
        </w:rPr>
      </w:pPr>
      <w:r w:rsidRPr="00E84AC1">
        <w:rPr>
          <w:sz w:val="28"/>
          <w:szCs w:val="28"/>
        </w:rPr>
        <w:t>Technical Methodology Definition:</w:t>
      </w:r>
      <w:r w:rsidRPr="00E84AC1">
        <w:rPr>
          <w:sz w:val="28"/>
          <w:szCs w:val="28"/>
        </w:rPr>
        <w:br/>
        <w:t>- Preprocessing pipeline with ColumnTransformer</w:t>
      </w:r>
      <w:r w:rsidRPr="00E84AC1">
        <w:rPr>
          <w:sz w:val="28"/>
          <w:szCs w:val="28"/>
        </w:rPr>
        <w:br/>
        <w:t>- Candidate models: Logistic Regression (baseline), Random Forest, XGBoost</w:t>
      </w:r>
      <w:r w:rsidRPr="00E84AC1">
        <w:rPr>
          <w:sz w:val="28"/>
          <w:szCs w:val="28"/>
        </w:rPr>
        <w:br/>
        <w:t>- Use StratifiedKFold for cross-validation to retain class balance</w:t>
      </w:r>
      <w:r w:rsidRPr="00E84AC1">
        <w:rPr>
          <w:sz w:val="28"/>
          <w:szCs w:val="28"/>
        </w:rPr>
        <w:br/>
        <w:t>- Perform RandomizedSearchCV for hyperparameter tuning</w:t>
      </w:r>
    </w:p>
    <w:p w14:paraId="63888F2C" w14:textId="77777777" w:rsidR="00EA3CD9" w:rsidRPr="00E84AC1" w:rsidRDefault="00000000" w:rsidP="003F641D">
      <w:pPr>
        <w:spacing w:after="160"/>
        <w:ind w:left="360"/>
        <w:rPr>
          <w:sz w:val="28"/>
          <w:szCs w:val="28"/>
        </w:rPr>
      </w:pPr>
      <w:r w:rsidRPr="00E84AC1">
        <w:rPr>
          <w:sz w:val="28"/>
          <w:szCs w:val="28"/>
        </w:rPr>
        <w:t>Evaluation Plan:</w:t>
      </w:r>
      <w:r w:rsidRPr="00E84AC1">
        <w:rPr>
          <w:sz w:val="28"/>
          <w:szCs w:val="28"/>
        </w:rPr>
        <w:br/>
        <w:t>Report Accuracy, Precision, Recall, F1, and ROC-AUC. Also include confusion matrices and calibration plots in the final report.</w:t>
      </w:r>
    </w:p>
    <w:p w14:paraId="08E9802D" w14:textId="77777777" w:rsidR="00EA3CD9" w:rsidRPr="00E84AC1" w:rsidRDefault="00000000" w:rsidP="003F641D">
      <w:pPr>
        <w:ind w:left="360"/>
        <w:rPr>
          <w:sz w:val="28"/>
          <w:szCs w:val="28"/>
        </w:rPr>
      </w:pPr>
      <w:r w:rsidRPr="00E84AC1">
        <w:rPr>
          <w:sz w:val="28"/>
          <w:szCs w:val="28"/>
        </w:rPr>
        <w:t>Detailed Notes and Observations:</w:t>
      </w:r>
      <w:r w:rsidRPr="00E84AC1">
        <w:rPr>
          <w:sz w:val="28"/>
          <w:szCs w:val="28"/>
        </w:rPr>
        <w:br/>
        <w:t>During the preprocessing and EDA, every decision was logged with rationale. For example, the choice to impute LoanAmount by group median aimed to preserve typical loan sizes per Education and Property_Area. These notes are intended to support the reproducibility and traceability of the model development process.</w:t>
      </w:r>
    </w:p>
    <w:p w14:paraId="00E6F520" w14:textId="5C8BAB65" w:rsidR="00EA3CD9" w:rsidRPr="00E84AC1" w:rsidRDefault="00EA3CD9" w:rsidP="003F641D">
      <w:pPr>
        <w:ind w:left="48"/>
        <w:rPr>
          <w:sz w:val="28"/>
          <w:szCs w:val="28"/>
        </w:rPr>
      </w:pPr>
    </w:p>
    <w:p w14:paraId="375677A2" w14:textId="753B36F4" w:rsidR="00EA3CD9" w:rsidRPr="00E84AC1" w:rsidRDefault="00EA3CD9" w:rsidP="003F641D">
      <w:pPr>
        <w:ind w:left="48"/>
        <w:rPr>
          <w:sz w:val="28"/>
          <w:szCs w:val="28"/>
        </w:rPr>
      </w:pPr>
    </w:p>
    <w:p w14:paraId="0B3865BC" w14:textId="7BB812BE" w:rsidR="00EA3CD9" w:rsidRPr="00E84AC1" w:rsidRDefault="00EA3CD9" w:rsidP="003F641D">
      <w:pPr>
        <w:ind w:left="48"/>
        <w:rPr>
          <w:sz w:val="28"/>
          <w:szCs w:val="28"/>
        </w:rPr>
      </w:pPr>
    </w:p>
    <w:p w14:paraId="0DA3A11C" w14:textId="5FB3F6A3" w:rsidR="00EA3CD9" w:rsidRPr="00E84AC1" w:rsidRDefault="00EA3CD9" w:rsidP="003F641D">
      <w:pPr>
        <w:ind w:left="48"/>
        <w:rPr>
          <w:sz w:val="28"/>
          <w:szCs w:val="28"/>
        </w:rPr>
      </w:pPr>
    </w:p>
    <w:p w14:paraId="59687168" w14:textId="1609AF8C" w:rsidR="00EA3CD9" w:rsidRPr="00E84AC1" w:rsidRDefault="00EA3CD9" w:rsidP="003F641D">
      <w:pPr>
        <w:ind w:left="48"/>
        <w:rPr>
          <w:sz w:val="28"/>
          <w:szCs w:val="28"/>
        </w:rPr>
      </w:pPr>
    </w:p>
    <w:p w14:paraId="766168F5" w14:textId="77777777" w:rsidR="00EA3CD9" w:rsidRPr="00E84AC1" w:rsidRDefault="00000000" w:rsidP="00E84AC1">
      <w:pPr>
        <w:pStyle w:val="Heading3"/>
        <w:rPr>
          <w:sz w:val="28"/>
          <w:szCs w:val="28"/>
        </w:rPr>
      </w:pPr>
      <w:r w:rsidRPr="00E84AC1">
        <w:rPr>
          <w:sz w:val="28"/>
          <w:szCs w:val="28"/>
        </w:rPr>
        <w:lastRenderedPageBreak/>
        <w:t>Date: 15/09/2025</w:t>
      </w:r>
      <w:r w:rsidRPr="00E84AC1">
        <w:rPr>
          <w:sz w:val="28"/>
          <w:szCs w:val="28"/>
        </w:rPr>
        <w:br/>
      </w:r>
      <w:r w:rsidRPr="00E84AC1">
        <w:rPr>
          <w:sz w:val="28"/>
          <w:szCs w:val="28"/>
        </w:rPr>
        <w:br/>
      </w:r>
    </w:p>
    <w:p w14:paraId="120470C0" w14:textId="77777777" w:rsidR="00EA3CD9" w:rsidRPr="00E84AC1" w:rsidRDefault="00000000" w:rsidP="003F641D">
      <w:pPr>
        <w:spacing w:after="160"/>
        <w:ind w:left="360"/>
        <w:rPr>
          <w:sz w:val="28"/>
          <w:szCs w:val="28"/>
        </w:rPr>
      </w:pPr>
      <w:r w:rsidRPr="00E84AC1">
        <w:rPr>
          <w:sz w:val="28"/>
          <w:szCs w:val="28"/>
        </w:rPr>
        <w:t>Activity: Performed comprehensive data cleaning and advanced preprocessing of the loan dataset.</w:t>
      </w:r>
    </w:p>
    <w:p w14:paraId="4F661F09" w14:textId="77777777" w:rsidR="00EA3CD9" w:rsidRPr="00E84AC1" w:rsidRDefault="00000000" w:rsidP="003F641D">
      <w:pPr>
        <w:spacing w:after="160"/>
        <w:ind w:left="360"/>
        <w:rPr>
          <w:sz w:val="28"/>
          <w:szCs w:val="28"/>
        </w:rPr>
      </w:pPr>
      <w:r w:rsidRPr="00E84AC1">
        <w:rPr>
          <w:sz w:val="28"/>
          <w:szCs w:val="28"/>
        </w:rPr>
        <w:t>Data Cleaning Tasks:</w:t>
      </w:r>
      <w:r w:rsidRPr="00E84AC1">
        <w:rPr>
          <w:sz w:val="28"/>
          <w:szCs w:val="28"/>
        </w:rPr>
        <w:br/>
        <w:t>- Applied consistent imputations and flagged imputed values.</w:t>
      </w:r>
      <w:r w:rsidRPr="00E84AC1">
        <w:rPr>
          <w:sz w:val="28"/>
          <w:szCs w:val="28"/>
        </w:rPr>
        <w:br/>
        <w:t>- Verified no duplicate rows and standardized numeric data types.</w:t>
      </w:r>
    </w:p>
    <w:p w14:paraId="1BC17955" w14:textId="77777777" w:rsidR="00EA3CD9" w:rsidRPr="00E84AC1" w:rsidRDefault="00000000" w:rsidP="003F641D">
      <w:pPr>
        <w:spacing w:after="160"/>
        <w:ind w:left="360"/>
        <w:rPr>
          <w:sz w:val="28"/>
          <w:szCs w:val="28"/>
        </w:rPr>
      </w:pPr>
      <w:r w:rsidRPr="00E84AC1">
        <w:rPr>
          <w:sz w:val="28"/>
          <w:szCs w:val="28"/>
        </w:rPr>
        <w:t>Advanced Preprocessing:</w:t>
      </w:r>
      <w:r w:rsidRPr="00E84AC1">
        <w:rPr>
          <w:sz w:val="28"/>
          <w:szCs w:val="28"/>
        </w:rPr>
        <w:br/>
        <w:t>- Created features: TotalIncome, Income_per_person, Loan_to_Income ratio, HasCoapplicant flag.</w:t>
      </w:r>
      <w:r w:rsidRPr="00E84AC1">
        <w:rPr>
          <w:sz w:val="28"/>
          <w:szCs w:val="28"/>
        </w:rPr>
        <w:br/>
        <w:t>- Applied scaling and saved the fitted transformers for reproducible inference.</w:t>
      </w:r>
    </w:p>
    <w:p w14:paraId="68587C48" w14:textId="77777777" w:rsidR="00EA3CD9" w:rsidRPr="00E84AC1" w:rsidRDefault="00000000" w:rsidP="003F641D">
      <w:pPr>
        <w:spacing w:after="160"/>
        <w:ind w:left="360"/>
        <w:rPr>
          <w:sz w:val="28"/>
          <w:szCs w:val="28"/>
        </w:rPr>
      </w:pPr>
      <w:r w:rsidRPr="00E84AC1">
        <w:rPr>
          <w:sz w:val="28"/>
          <w:szCs w:val="28"/>
        </w:rPr>
        <w:t>Notes:</w:t>
      </w:r>
      <w:r w:rsidRPr="00E84AC1">
        <w:rPr>
          <w:sz w:val="28"/>
          <w:szCs w:val="28"/>
        </w:rPr>
        <w:br/>
        <w:t>Kept an 'experiments' notebook to track model versions, parameters, and performance metrics.</w:t>
      </w:r>
    </w:p>
    <w:p w14:paraId="25A4BE29" w14:textId="77777777" w:rsidR="00EA3CD9" w:rsidRPr="00E84AC1" w:rsidRDefault="00000000" w:rsidP="003F641D">
      <w:pPr>
        <w:ind w:left="360"/>
        <w:rPr>
          <w:sz w:val="28"/>
          <w:szCs w:val="28"/>
        </w:rPr>
      </w:pPr>
      <w:r w:rsidRPr="00E84AC1">
        <w:rPr>
          <w:sz w:val="28"/>
          <w:szCs w:val="28"/>
        </w:rPr>
        <w:t>Detailed Notes and Observations:</w:t>
      </w:r>
      <w:r w:rsidRPr="00E84AC1">
        <w:rPr>
          <w:sz w:val="28"/>
          <w:szCs w:val="28"/>
        </w:rPr>
        <w:br/>
        <w:t>During the preprocessing and EDA, every decision was logged with rationale. For example, the choice to impute LoanAmount by group median aimed to preserve typical loan sizes per Education and Property_Area. These notes are intended to support the reproducibility and traceability of the model development process.</w:t>
      </w:r>
    </w:p>
    <w:p w14:paraId="3C1FE2DE" w14:textId="3D941291" w:rsidR="00EA3CD9" w:rsidRPr="00E84AC1" w:rsidRDefault="00EA3CD9" w:rsidP="003F641D">
      <w:pPr>
        <w:ind w:left="48"/>
        <w:rPr>
          <w:sz w:val="28"/>
          <w:szCs w:val="28"/>
        </w:rPr>
      </w:pPr>
    </w:p>
    <w:p w14:paraId="2E4F2C6D" w14:textId="7499210F" w:rsidR="00EA3CD9" w:rsidRPr="00E84AC1" w:rsidRDefault="00EA3CD9" w:rsidP="003F641D">
      <w:pPr>
        <w:ind w:left="48"/>
        <w:rPr>
          <w:sz w:val="28"/>
          <w:szCs w:val="28"/>
        </w:rPr>
      </w:pPr>
    </w:p>
    <w:p w14:paraId="2E6819E8" w14:textId="31963B3B" w:rsidR="00EA3CD9" w:rsidRPr="00E84AC1" w:rsidRDefault="00EA3CD9" w:rsidP="003F641D">
      <w:pPr>
        <w:ind w:left="48"/>
        <w:rPr>
          <w:sz w:val="28"/>
          <w:szCs w:val="28"/>
        </w:rPr>
      </w:pPr>
    </w:p>
    <w:p w14:paraId="6AB6979F" w14:textId="6B6B06CB" w:rsidR="00EA3CD9" w:rsidRPr="00E84AC1" w:rsidRDefault="00EA3CD9" w:rsidP="003F641D">
      <w:pPr>
        <w:ind w:left="48"/>
        <w:rPr>
          <w:sz w:val="28"/>
          <w:szCs w:val="28"/>
        </w:rPr>
      </w:pPr>
    </w:p>
    <w:p w14:paraId="79E38D65" w14:textId="03F09B14" w:rsidR="00EA3CD9" w:rsidRPr="00E84AC1" w:rsidRDefault="00EA3CD9" w:rsidP="003F641D">
      <w:pPr>
        <w:ind w:left="48"/>
        <w:rPr>
          <w:sz w:val="28"/>
          <w:szCs w:val="28"/>
        </w:rPr>
      </w:pPr>
    </w:p>
    <w:p w14:paraId="747C37E8" w14:textId="77777777" w:rsidR="00EA3CD9" w:rsidRPr="00E84AC1" w:rsidRDefault="00000000" w:rsidP="00E84AC1">
      <w:pPr>
        <w:pStyle w:val="Heading3"/>
        <w:rPr>
          <w:sz w:val="28"/>
          <w:szCs w:val="28"/>
        </w:rPr>
      </w:pPr>
      <w:r w:rsidRPr="00E84AC1">
        <w:rPr>
          <w:sz w:val="28"/>
          <w:szCs w:val="28"/>
        </w:rPr>
        <w:lastRenderedPageBreak/>
        <w:t>Date: 19/09/2025</w:t>
      </w:r>
      <w:r w:rsidRPr="00E84AC1">
        <w:rPr>
          <w:sz w:val="28"/>
          <w:szCs w:val="28"/>
        </w:rPr>
        <w:br/>
      </w:r>
      <w:r w:rsidRPr="00E84AC1">
        <w:rPr>
          <w:sz w:val="28"/>
          <w:szCs w:val="28"/>
        </w:rPr>
        <w:br/>
      </w:r>
    </w:p>
    <w:p w14:paraId="5C79A8EE" w14:textId="77777777" w:rsidR="00EA3CD9" w:rsidRPr="00E84AC1" w:rsidRDefault="00000000" w:rsidP="003F641D">
      <w:pPr>
        <w:spacing w:after="160"/>
        <w:ind w:left="360"/>
        <w:rPr>
          <w:sz w:val="28"/>
          <w:szCs w:val="28"/>
        </w:rPr>
      </w:pPr>
      <w:r w:rsidRPr="00E84AC1">
        <w:rPr>
          <w:sz w:val="28"/>
          <w:szCs w:val="28"/>
        </w:rPr>
        <w:t>Activity: Conducted detailed exploratory data analysis (EDA) and visualization of relationships between features and loan approval.</w:t>
      </w:r>
    </w:p>
    <w:p w14:paraId="425290CC" w14:textId="77777777" w:rsidR="00EA3CD9" w:rsidRPr="00E84AC1" w:rsidRDefault="00000000" w:rsidP="003F641D">
      <w:pPr>
        <w:spacing w:after="160"/>
        <w:ind w:left="360"/>
        <w:rPr>
          <w:sz w:val="28"/>
          <w:szCs w:val="28"/>
        </w:rPr>
      </w:pPr>
      <w:r w:rsidRPr="00E84AC1">
        <w:rPr>
          <w:sz w:val="28"/>
          <w:szCs w:val="28"/>
        </w:rPr>
        <w:t>Univariate Analysis:</w:t>
      </w:r>
      <w:r w:rsidRPr="00E84AC1">
        <w:rPr>
          <w:sz w:val="28"/>
          <w:szCs w:val="28"/>
        </w:rPr>
        <w:br/>
        <w:t>- Examined distribution of ApplicantIncome, LoanAmount, TotalIncome, and plotted their log-transformed variants.</w:t>
      </w:r>
    </w:p>
    <w:p w14:paraId="7489AFE2" w14:textId="77777777" w:rsidR="00EA3CD9" w:rsidRPr="00E84AC1" w:rsidRDefault="00000000" w:rsidP="003F641D">
      <w:pPr>
        <w:spacing w:after="160"/>
        <w:ind w:left="360"/>
        <w:rPr>
          <w:sz w:val="28"/>
          <w:szCs w:val="28"/>
        </w:rPr>
      </w:pPr>
      <w:r w:rsidRPr="00E84AC1">
        <w:rPr>
          <w:sz w:val="28"/>
          <w:szCs w:val="28"/>
        </w:rPr>
        <w:t>Bivariate Analysis:</w:t>
      </w:r>
      <w:r w:rsidRPr="00E84AC1">
        <w:rPr>
          <w:sz w:val="28"/>
          <w:szCs w:val="28"/>
        </w:rPr>
        <w:br/>
        <w:t>- Cross-tabulated Loan_Status with Credit_History, Property_Area, and TotalIncome bins.</w:t>
      </w:r>
      <w:r w:rsidRPr="00E84AC1">
        <w:rPr>
          <w:sz w:val="28"/>
          <w:szCs w:val="28"/>
        </w:rPr>
        <w:br/>
        <w:t>- Observed that applicants with positive Credit_History and higher TotalIncome have significantly higher approval rates.</w:t>
      </w:r>
    </w:p>
    <w:p w14:paraId="612D5FC5" w14:textId="77777777" w:rsidR="00EA3CD9" w:rsidRPr="00E84AC1" w:rsidRDefault="00000000" w:rsidP="003F641D">
      <w:pPr>
        <w:spacing w:after="160"/>
        <w:ind w:left="360"/>
        <w:rPr>
          <w:sz w:val="28"/>
          <w:szCs w:val="28"/>
        </w:rPr>
      </w:pPr>
      <w:r w:rsidRPr="00E84AC1">
        <w:rPr>
          <w:sz w:val="28"/>
          <w:szCs w:val="28"/>
        </w:rPr>
        <w:t>Technical Insights:</w:t>
      </w:r>
      <w:r w:rsidRPr="00E84AC1">
        <w:rPr>
          <w:sz w:val="28"/>
          <w:szCs w:val="28"/>
        </w:rPr>
        <w:br/>
        <w:t>- Feature importance from tree-based models highlighted Loan_to_Income, Credit_History, and TotalIncome.</w:t>
      </w:r>
      <w:r w:rsidRPr="00E84AC1">
        <w:rPr>
          <w:sz w:val="28"/>
          <w:szCs w:val="28"/>
        </w:rPr>
        <w:br/>
        <w:t>- Planned next steps: train baseline models, evaluate with stratified cross-validation, and perform threshold selection for operational decision-making.</w:t>
      </w:r>
    </w:p>
    <w:p w14:paraId="24BFED59" w14:textId="77777777" w:rsidR="00EA3CD9" w:rsidRPr="00E84AC1" w:rsidRDefault="00000000" w:rsidP="003F641D">
      <w:pPr>
        <w:ind w:left="360"/>
        <w:rPr>
          <w:sz w:val="28"/>
          <w:szCs w:val="28"/>
        </w:rPr>
      </w:pPr>
      <w:r w:rsidRPr="00E84AC1">
        <w:rPr>
          <w:sz w:val="28"/>
          <w:szCs w:val="28"/>
        </w:rPr>
        <w:t>Detailed Notes and Observations:</w:t>
      </w:r>
      <w:r w:rsidRPr="00E84AC1">
        <w:rPr>
          <w:sz w:val="28"/>
          <w:szCs w:val="28"/>
        </w:rPr>
        <w:br/>
        <w:t>During the preprocessing and EDA, every decision was logged with rationale. For example, the choice to impute LoanAmount by group median aimed to preserve typical loan sizes per Education and Property_Area. These notes are intended to support the reproducibility and traceability of the model development process.</w:t>
      </w:r>
    </w:p>
    <w:p w14:paraId="72012E92" w14:textId="4C28FA10" w:rsidR="00EA3CD9" w:rsidRPr="00E84AC1" w:rsidRDefault="00EA3CD9" w:rsidP="003F641D">
      <w:pPr>
        <w:ind w:left="48"/>
        <w:rPr>
          <w:sz w:val="28"/>
          <w:szCs w:val="28"/>
        </w:rPr>
      </w:pPr>
    </w:p>
    <w:p w14:paraId="32647C91" w14:textId="5B0E05A9" w:rsidR="00EA3CD9" w:rsidRPr="00E84AC1" w:rsidRDefault="00EA3CD9" w:rsidP="003F641D">
      <w:pPr>
        <w:ind w:left="48"/>
        <w:rPr>
          <w:sz w:val="28"/>
          <w:szCs w:val="28"/>
        </w:rPr>
      </w:pPr>
    </w:p>
    <w:p w14:paraId="540BA54F" w14:textId="43FC1A08" w:rsidR="00EA3CD9" w:rsidRPr="00E84AC1" w:rsidRDefault="00EA3CD9" w:rsidP="003F641D">
      <w:pPr>
        <w:ind w:left="48"/>
        <w:rPr>
          <w:sz w:val="28"/>
          <w:szCs w:val="28"/>
        </w:rPr>
      </w:pPr>
    </w:p>
    <w:p w14:paraId="5DD1B159" w14:textId="397F857D" w:rsidR="00EA3CD9" w:rsidRPr="00E84AC1" w:rsidRDefault="00EA3CD9" w:rsidP="003F641D">
      <w:pPr>
        <w:ind w:left="48"/>
        <w:rPr>
          <w:sz w:val="28"/>
          <w:szCs w:val="28"/>
        </w:rPr>
      </w:pPr>
    </w:p>
    <w:p w14:paraId="28A84D85" w14:textId="77777777" w:rsidR="00E84AC1" w:rsidRDefault="00E84AC1" w:rsidP="00E84AC1">
      <w:pPr>
        <w:rPr>
          <w:b/>
          <w:bCs/>
          <w:color w:val="0070C0"/>
          <w:sz w:val="28"/>
          <w:szCs w:val="28"/>
          <w:lang w:val="en-IN"/>
        </w:rPr>
      </w:pPr>
      <w:r w:rsidRPr="00E84AC1">
        <w:rPr>
          <w:b/>
          <w:bCs/>
          <w:color w:val="0070C0"/>
          <w:sz w:val="28"/>
          <w:szCs w:val="28"/>
          <w:lang w:val="en-IN"/>
        </w:rPr>
        <w:lastRenderedPageBreak/>
        <w:t>Date: 20/09/2025</w:t>
      </w:r>
    </w:p>
    <w:p w14:paraId="5EFFF1A0" w14:textId="77777777" w:rsidR="00E84AC1" w:rsidRPr="00E84AC1" w:rsidRDefault="00E84AC1" w:rsidP="00E84AC1">
      <w:pPr>
        <w:rPr>
          <w:b/>
          <w:bCs/>
          <w:color w:val="0070C0"/>
          <w:sz w:val="28"/>
          <w:szCs w:val="28"/>
          <w:lang w:val="en-IN"/>
        </w:rPr>
      </w:pPr>
    </w:p>
    <w:p w14:paraId="5BB2AEF2" w14:textId="77777777" w:rsidR="00E84AC1" w:rsidRPr="00E84AC1" w:rsidRDefault="00E84AC1" w:rsidP="00E84AC1">
      <w:pPr>
        <w:ind w:left="48"/>
        <w:rPr>
          <w:sz w:val="28"/>
          <w:szCs w:val="28"/>
          <w:lang w:val="en-IN"/>
        </w:rPr>
      </w:pPr>
      <w:r w:rsidRPr="00E84AC1">
        <w:rPr>
          <w:b/>
          <w:bCs/>
          <w:sz w:val="28"/>
          <w:szCs w:val="28"/>
          <w:lang w:val="en-IN"/>
        </w:rPr>
        <w:t>Activity:</w:t>
      </w:r>
      <w:r w:rsidRPr="00E84AC1">
        <w:rPr>
          <w:sz w:val="28"/>
          <w:szCs w:val="28"/>
          <w:lang w:val="en-IN"/>
        </w:rPr>
        <w:t xml:space="preserve"> Began baseline </w:t>
      </w:r>
      <w:proofErr w:type="spellStart"/>
      <w:r w:rsidRPr="00E84AC1">
        <w:rPr>
          <w:sz w:val="28"/>
          <w:szCs w:val="28"/>
          <w:lang w:val="en-IN"/>
        </w:rPr>
        <w:t>modeling</w:t>
      </w:r>
      <w:proofErr w:type="spellEnd"/>
      <w:r w:rsidRPr="00E84AC1">
        <w:rPr>
          <w:sz w:val="28"/>
          <w:szCs w:val="28"/>
          <w:lang w:val="en-IN"/>
        </w:rPr>
        <w:t xml:space="preserve"> using cleaned and </w:t>
      </w:r>
      <w:proofErr w:type="spellStart"/>
      <w:r w:rsidRPr="00E84AC1">
        <w:rPr>
          <w:sz w:val="28"/>
          <w:szCs w:val="28"/>
          <w:lang w:val="en-IN"/>
        </w:rPr>
        <w:t>preprocessed</w:t>
      </w:r>
      <w:proofErr w:type="spellEnd"/>
      <w:r w:rsidRPr="00E84AC1">
        <w:rPr>
          <w:sz w:val="28"/>
          <w:szCs w:val="28"/>
          <w:lang w:val="en-IN"/>
        </w:rPr>
        <w:t xml:space="preserve"> dataset.</w:t>
      </w:r>
    </w:p>
    <w:p w14:paraId="70EE6CA0" w14:textId="77777777" w:rsidR="00E84AC1" w:rsidRPr="00E84AC1" w:rsidRDefault="00E84AC1" w:rsidP="00E84AC1">
      <w:pPr>
        <w:ind w:left="48"/>
        <w:rPr>
          <w:sz w:val="28"/>
          <w:szCs w:val="28"/>
          <w:lang w:val="en-IN"/>
        </w:rPr>
      </w:pPr>
      <w:r w:rsidRPr="00E84AC1">
        <w:rPr>
          <w:b/>
          <w:bCs/>
          <w:sz w:val="28"/>
          <w:szCs w:val="28"/>
          <w:lang w:val="en-IN"/>
        </w:rPr>
        <w:t>Baseline Models Trained:</w:t>
      </w:r>
    </w:p>
    <w:p w14:paraId="05CA39DA" w14:textId="77777777" w:rsidR="00E84AC1" w:rsidRPr="00E84AC1" w:rsidRDefault="00E84AC1" w:rsidP="00E84AC1">
      <w:pPr>
        <w:numPr>
          <w:ilvl w:val="0"/>
          <w:numId w:val="13"/>
        </w:numPr>
        <w:rPr>
          <w:sz w:val="28"/>
          <w:szCs w:val="28"/>
          <w:lang w:val="en-IN"/>
        </w:rPr>
      </w:pPr>
      <w:r w:rsidRPr="00E84AC1">
        <w:rPr>
          <w:sz w:val="28"/>
          <w:szCs w:val="28"/>
          <w:lang w:val="en-IN"/>
        </w:rPr>
        <w:t>Logistic Regression (Baseline)</w:t>
      </w:r>
    </w:p>
    <w:p w14:paraId="3A1A2042" w14:textId="77777777" w:rsidR="00E84AC1" w:rsidRPr="00E84AC1" w:rsidRDefault="00E84AC1" w:rsidP="00E84AC1">
      <w:pPr>
        <w:numPr>
          <w:ilvl w:val="0"/>
          <w:numId w:val="13"/>
        </w:numPr>
        <w:rPr>
          <w:sz w:val="28"/>
          <w:szCs w:val="28"/>
          <w:lang w:val="en-IN"/>
        </w:rPr>
      </w:pPr>
      <w:r w:rsidRPr="00E84AC1">
        <w:rPr>
          <w:sz w:val="28"/>
          <w:szCs w:val="28"/>
          <w:lang w:val="en-IN"/>
        </w:rPr>
        <w:t>Decision Tree Classifier</w:t>
      </w:r>
    </w:p>
    <w:p w14:paraId="1754696F" w14:textId="77777777" w:rsidR="00E84AC1" w:rsidRPr="00E84AC1" w:rsidRDefault="00E84AC1" w:rsidP="00E84AC1">
      <w:pPr>
        <w:numPr>
          <w:ilvl w:val="0"/>
          <w:numId w:val="13"/>
        </w:numPr>
        <w:rPr>
          <w:sz w:val="28"/>
          <w:szCs w:val="28"/>
          <w:lang w:val="en-IN"/>
        </w:rPr>
      </w:pPr>
      <w:r w:rsidRPr="00E84AC1">
        <w:rPr>
          <w:sz w:val="28"/>
          <w:szCs w:val="28"/>
          <w:lang w:val="en-IN"/>
        </w:rPr>
        <w:t>Random Forest (default parameters)</w:t>
      </w:r>
    </w:p>
    <w:p w14:paraId="1C5D788E" w14:textId="77777777" w:rsidR="00E84AC1" w:rsidRPr="00E84AC1" w:rsidRDefault="00E84AC1" w:rsidP="00E84AC1">
      <w:pPr>
        <w:ind w:left="48"/>
        <w:rPr>
          <w:sz w:val="28"/>
          <w:szCs w:val="28"/>
          <w:lang w:val="en-IN"/>
        </w:rPr>
      </w:pPr>
      <w:r w:rsidRPr="00E84AC1">
        <w:rPr>
          <w:b/>
          <w:bCs/>
          <w:sz w:val="28"/>
          <w:szCs w:val="28"/>
          <w:lang w:val="en-IN"/>
        </w:rPr>
        <w:t>Key Observations:</w:t>
      </w:r>
    </w:p>
    <w:p w14:paraId="48E6A006" w14:textId="77777777" w:rsidR="00E84AC1" w:rsidRPr="00E84AC1" w:rsidRDefault="00E84AC1" w:rsidP="00E84AC1">
      <w:pPr>
        <w:numPr>
          <w:ilvl w:val="0"/>
          <w:numId w:val="14"/>
        </w:numPr>
        <w:rPr>
          <w:sz w:val="28"/>
          <w:szCs w:val="28"/>
          <w:lang w:val="en-IN"/>
        </w:rPr>
      </w:pPr>
      <w:r w:rsidRPr="00E84AC1">
        <w:rPr>
          <w:sz w:val="28"/>
          <w:szCs w:val="28"/>
          <w:lang w:val="en-IN"/>
        </w:rPr>
        <w:t>Logistic Regression gave stable interpretability but moderate performance.</w:t>
      </w:r>
    </w:p>
    <w:p w14:paraId="5295E81C" w14:textId="77777777" w:rsidR="00E84AC1" w:rsidRPr="00E84AC1" w:rsidRDefault="00E84AC1" w:rsidP="00E84AC1">
      <w:pPr>
        <w:numPr>
          <w:ilvl w:val="0"/>
          <w:numId w:val="14"/>
        </w:numPr>
        <w:rPr>
          <w:sz w:val="28"/>
          <w:szCs w:val="28"/>
          <w:lang w:val="en-IN"/>
        </w:rPr>
      </w:pPr>
      <w:r w:rsidRPr="00E84AC1">
        <w:rPr>
          <w:sz w:val="28"/>
          <w:szCs w:val="28"/>
          <w:lang w:val="en-IN"/>
        </w:rPr>
        <w:t>Decision Tree overfitted the training set, confirming the need for ensemble methods.</w:t>
      </w:r>
    </w:p>
    <w:p w14:paraId="5BF66385" w14:textId="77777777" w:rsidR="00E84AC1" w:rsidRPr="00E84AC1" w:rsidRDefault="00E84AC1" w:rsidP="00E84AC1">
      <w:pPr>
        <w:numPr>
          <w:ilvl w:val="0"/>
          <w:numId w:val="14"/>
        </w:numPr>
        <w:rPr>
          <w:sz w:val="28"/>
          <w:szCs w:val="28"/>
          <w:lang w:val="en-IN"/>
        </w:rPr>
      </w:pPr>
      <w:r w:rsidRPr="00E84AC1">
        <w:rPr>
          <w:sz w:val="28"/>
          <w:szCs w:val="28"/>
          <w:lang w:val="en-IN"/>
        </w:rPr>
        <w:t>Random Forest showed promising early results with improved Recall on the 'Approved' class.</w:t>
      </w:r>
    </w:p>
    <w:p w14:paraId="1654CDFE" w14:textId="77777777" w:rsidR="00E84AC1" w:rsidRPr="00E84AC1" w:rsidRDefault="00E84AC1" w:rsidP="00E84AC1">
      <w:pPr>
        <w:ind w:left="48"/>
        <w:rPr>
          <w:sz w:val="28"/>
          <w:szCs w:val="28"/>
          <w:lang w:val="en-IN"/>
        </w:rPr>
      </w:pPr>
      <w:r w:rsidRPr="00E84AC1">
        <w:rPr>
          <w:b/>
          <w:bCs/>
          <w:sz w:val="28"/>
          <w:szCs w:val="28"/>
          <w:lang w:val="en-IN"/>
        </w:rPr>
        <w:t>Technical Notes:</w:t>
      </w:r>
    </w:p>
    <w:p w14:paraId="4E6F5999" w14:textId="77777777" w:rsidR="00E84AC1" w:rsidRPr="00E84AC1" w:rsidRDefault="00E84AC1" w:rsidP="00E84AC1">
      <w:pPr>
        <w:numPr>
          <w:ilvl w:val="0"/>
          <w:numId w:val="15"/>
        </w:numPr>
        <w:rPr>
          <w:sz w:val="28"/>
          <w:szCs w:val="28"/>
          <w:lang w:val="en-IN"/>
        </w:rPr>
      </w:pPr>
      <w:r w:rsidRPr="00E84AC1">
        <w:rPr>
          <w:sz w:val="28"/>
          <w:szCs w:val="28"/>
          <w:lang w:val="en-IN"/>
        </w:rPr>
        <w:t xml:space="preserve">Stored model artifacts using </w:t>
      </w:r>
      <w:proofErr w:type="spellStart"/>
      <w:r w:rsidRPr="00E84AC1">
        <w:rPr>
          <w:sz w:val="28"/>
          <w:szCs w:val="28"/>
          <w:lang w:val="en-IN"/>
        </w:rPr>
        <w:t>joblib</w:t>
      </w:r>
      <w:proofErr w:type="spellEnd"/>
      <w:r w:rsidRPr="00E84AC1">
        <w:rPr>
          <w:sz w:val="28"/>
          <w:szCs w:val="28"/>
          <w:lang w:val="en-IN"/>
        </w:rPr>
        <w:t xml:space="preserve"> for version control.</w:t>
      </w:r>
    </w:p>
    <w:p w14:paraId="20CD11A2" w14:textId="77777777" w:rsidR="00E84AC1" w:rsidRPr="00E84AC1" w:rsidRDefault="00E84AC1" w:rsidP="00E84AC1">
      <w:pPr>
        <w:numPr>
          <w:ilvl w:val="0"/>
          <w:numId w:val="15"/>
        </w:numPr>
        <w:rPr>
          <w:sz w:val="28"/>
          <w:szCs w:val="28"/>
          <w:lang w:val="en-IN"/>
        </w:rPr>
      </w:pPr>
      <w:r w:rsidRPr="00E84AC1">
        <w:rPr>
          <w:sz w:val="28"/>
          <w:szCs w:val="28"/>
          <w:lang w:val="en-IN"/>
        </w:rPr>
        <w:t xml:space="preserve">Logged all metrics and confusion matrices in the </w:t>
      </w:r>
      <w:proofErr w:type="gramStart"/>
      <w:r w:rsidRPr="00E84AC1">
        <w:rPr>
          <w:sz w:val="28"/>
          <w:szCs w:val="28"/>
          <w:lang w:val="en-IN"/>
        </w:rPr>
        <w:t>experiments</w:t>
      </w:r>
      <w:proofErr w:type="gramEnd"/>
      <w:r w:rsidRPr="00E84AC1">
        <w:rPr>
          <w:sz w:val="28"/>
          <w:szCs w:val="28"/>
          <w:lang w:val="en-IN"/>
        </w:rPr>
        <w:t xml:space="preserve"> notebook.</w:t>
      </w:r>
    </w:p>
    <w:p w14:paraId="762A3F87" w14:textId="77777777" w:rsidR="00E84AC1" w:rsidRPr="00E84AC1" w:rsidRDefault="00E84AC1" w:rsidP="00E84AC1">
      <w:pPr>
        <w:ind w:left="48"/>
        <w:rPr>
          <w:sz w:val="28"/>
          <w:szCs w:val="28"/>
          <w:lang w:val="en-IN"/>
        </w:rPr>
      </w:pPr>
      <w:r w:rsidRPr="00E84AC1">
        <w:rPr>
          <w:b/>
          <w:bCs/>
          <w:sz w:val="28"/>
          <w:szCs w:val="28"/>
          <w:lang w:val="en-IN"/>
        </w:rPr>
        <w:t>Detailed Notes and Observations:</w:t>
      </w:r>
      <w:r w:rsidRPr="00E84AC1">
        <w:rPr>
          <w:sz w:val="28"/>
          <w:szCs w:val="28"/>
          <w:lang w:val="en-IN"/>
        </w:rPr>
        <w:br/>
        <w:t xml:space="preserve">Baseline evaluations highlighted the importance of balanced class handling. Observed slight class imbalance </w:t>
      </w:r>
      <w:proofErr w:type="spellStart"/>
      <w:r w:rsidRPr="00E84AC1">
        <w:rPr>
          <w:sz w:val="28"/>
          <w:szCs w:val="28"/>
          <w:lang w:val="en-IN"/>
        </w:rPr>
        <w:t>favoring</w:t>
      </w:r>
      <w:proofErr w:type="spellEnd"/>
      <w:r w:rsidRPr="00E84AC1">
        <w:rPr>
          <w:sz w:val="28"/>
          <w:szCs w:val="28"/>
          <w:lang w:val="en-IN"/>
        </w:rPr>
        <w:t xml:space="preserve"> Approved cases; planned to test class-weight adjustments and SMOTE in the next iteration.</w:t>
      </w:r>
    </w:p>
    <w:p w14:paraId="5FA5EB1B" w14:textId="77777777" w:rsidR="00E84AC1" w:rsidRPr="00E84AC1" w:rsidRDefault="00E84AC1" w:rsidP="003F641D">
      <w:pPr>
        <w:ind w:left="48"/>
        <w:rPr>
          <w:sz w:val="28"/>
          <w:szCs w:val="28"/>
        </w:rPr>
      </w:pPr>
    </w:p>
    <w:p w14:paraId="2ED726EF" w14:textId="77777777" w:rsidR="00E84AC1" w:rsidRDefault="00E84AC1" w:rsidP="00E84AC1">
      <w:pPr>
        <w:rPr>
          <w:b/>
          <w:bCs/>
          <w:color w:val="0070C0"/>
          <w:sz w:val="28"/>
          <w:szCs w:val="28"/>
          <w:lang w:val="en-IN"/>
        </w:rPr>
      </w:pPr>
      <w:r w:rsidRPr="00E84AC1">
        <w:rPr>
          <w:b/>
          <w:bCs/>
          <w:color w:val="0070C0"/>
          <w:sz w:val="28"/>
          <w:szCs w:val="28"/>
          <w:lang w:val="en-IN"/>
        </w:rPr>
        <w:lastRenderedPageBreak/>
        <w:t>Date: 25/09/2025</w:t>
      </w:r>
    </w:p>
    <w:p w14:paraId="49417B5A" w14:textId="77777777" w:rsidR="00E84AC1" w:rsidRPr="00E84AC1" w:rsidRDefault="00E84AC1" w:rsidP="00E84AC1">
      <w:pPr>
        <w:rPr>
          <w:b/>
          <w:bCs/>
          <w:color w:val="0070C0"/>
          <w:sz w:val="28"/>
          <w:szCs w:val="28"/>
          <w:lang w:val="en-IN"/>
        </w:rPr>
      </w:pPr>
    </w:p>
    <w:p w14:paraId="0EFD6928" w14:textId="77777777" w:rsidR="00E84AC1" w:rsidRPr="00E84AC1" w:rsidRDefault="00E84AC1" w:rsidP="00E84AC1">
      <w:pPr>
        <w:ind w:left="48"/>
        <w:rPr>
          <w:sz w:val="28"/>
          <w:szCs w:val="28"/>
          <w:lang w:val="en-IN"/>
        </w:rPr>
      </w:pPr>
      <w:r w:rsidRPr="00E84AC1">
        <w:rPr>
          <w:b/>
          <w:bCs/>
          <w:sz w:val="28"/>
          <w:szCs w:val="28"/>
          <w:lang w:val="en-IN"/>
        </w:rPr>
        <w:t>Activity:</w:t>
      </w:r>
      <w:r w:rsidRPr="00E84AC1">
        <w:rPr>
          <w:sz w:val="28"/>
          <w:szCs w:val="28"/>
          <w:lang w:val="en-IN"/>
        </w:rPr>
        <w:t xml:space="preserve"> Implemented and tested class imbalance handling techniques.</w:t>
      </w:r>
    </w:p>
    <w:p w14:paraId="2AB7DE34" w14:textId="77777777" w:rsidR="00E84AC1" w:rsidRPr="00E84AC1" w:rsidRDefault="00E84AC1" w:rsidP="00E84AC1">
      <w:pPr>
        <w:ind w:left="48"/>
        <w:rPr>
          <w:sz w:val="28"/>
          <w:szCs w:val="28"/>
          <w:lang w:val="en-IN"/>
        </w:rPr>
      </w:pPr>
      <w:r w:rsidRPr="00E84AC1">
        <w:rPr>
          <w:b/>
          <w:bCs/>
          <w:sz w:val="28"/>
          <w:szCs w:val="28"/>
          <w:lang w:val="en-IN"/>
        </w:rPr>
        <w:t>Techniques Evaluated:</w:t>
      </w:r>
    </w:p>
    <w:p w14:paraId="6AD42CFB" w14:textId="77777777" w:rsidR="00E84AC1" w:rsidRPr="00E84AC1" w:rsidRDefault="00E84AC1" w:rsidP="00E84AC1">
      <w:pPr>
        <w:numPr>
          <w:ilvl w:val="0"/>
          <w:numId w:val="16"/>
        </w:numPr>
        <w:rPr>
          <w:sz w:val="28"/>
          <w:szCs w:val="28"/>
          <w:lang w:val="en-IN"/>
        </w:rPr>
      </w:pPr>
      <w:r w:rsidRPr="00E84AC1">
        <w:rPr>
          <w:b/>
          <w:bCs/>
          <w:sz w:val="28"/>
          <w:szCs w:val="28"/>
          <w:lang w:val="en-IN"/>
        </w:rPr>
        <w:t>Class Weight Balancing:</w:t>
      </w:r>
      <w:r w:rsidRPr="00E84AC1">
        <w:rPr>
          <w:sz w:val="28"/>
          <w:szCs w:val="28"/>
          <w:lang w:val="en-IN"/>
        </w:rPr>
        <w:t xml:space="preserve"> </w:t>
      </w:r>
      <w:proofErr w:type="spellStart"/>
      <w:r w:rsidRPr="00E84AC1">
        <w:rPr>
          <w:sz w:val="28"/>
          <w:szCs w:val="28"/>
          <w:lang w:val="en-IN"/>
        </w:rPr>
        <w:t>class_weight</w:t>
      </w:r>
      <w:proofErr w:type="spellEnd"/>
      <w:r w:rsidRPr="00E84AC1">
        <w:rPr>
          <w:sz w:val="28"/>
          <w:szCs w:val="28"/>
          <w:lang w:val="en-IN"/>
        </w:rPr>
        <w:t>='balanced'</w:t>
      </w:r>
    </w:p>
    <w:p w14:paraId="68CE8CF2" w14:textId="77777777" w:rsidR="00E84AC1" w:rsidRPr="00E84AC1" w:rsidRDefault="00E84AC1" w:rsidP="00E84AC1">
      <w:pPr>
        <w:numPr>
          <w:ilvl w:val="0"/>
          <w:numId w:val="16"/>
        </w:numPr>
        <w:rPr>
          <w:sz w:val="28"/>
          <w:szCs w:val="28"/>
          <w:lang w:val="en-IN"/>
        </w:rPr>
      </w:pPr>
      <w:r w:rsidRPr="00E84AC1">
        <w:rPr>
          <w:b/>
          <w:bCs/>
          <w:sz w:val="28"/>
          <w:szCs w:val="28"/>
          <w:lang w:val="en-IN"/>
        </w:rPr>
        <w:t>SMOTE Oversampling:</w:t>
      </w:r>
      <w:r w:rsidRPr="00E84AC1">
        <w:rPr>
          <w:sz w:val="28"/>
          <w:szCs w:val="28"/>
          <w:lang w:val="en-IN"/>
        </w:rPr>
        <w:t xml:space="preserve"> Synthetic minority oversampling for 'Rejected' class</w:t>
      </w:r>
    </w:p>
    <w:p w14:paraId="5702122E" w14:textId="77777777" w:rsidR="00E84AC1" w:rsidRPr="00E84AC1" w:rsidRDefault="00E84AC1" w:rsidP="00E84AC1">
      <w:pPr>
        <w:numPr>
          <w:ilvl w:val="0"/>
          <w:numId w:val="16"/>
        </w:numPr>
        <w:rPr>
          <w:sz w:val="28"/>
          <w:szCs w:val="28"/>
          <w:lang w:val="en-IN"/>
        </w:rPr>
      </w:pPr>
      <w:proofErr w:type="spellStart"/>
      <w:r w:rsidRPr="00E84AC1">
        <w:rPr>
          <w:b/>
          <w:bCs/>
          <w:sz w:val="28"/>
          <w:szCs w:val="28"/>
          <w:lang w:val="en-IN"/>
        </w:rPr>
        <w:t>Undersampling</w:t>
      </w:r>
      <w:proofErr w:type="spellEnd"/>
      <w:r w:rsidRPr="00E84AC1">
        <w:rPr>
          <w:b/>
          <w:bCs/>
          <w:sz w:val="28"/>
          <w:szCs w:val="28"/>
          <w:lang w:val="en-IN"/>
        </w:rPr>
        <w:t>:</w:t>
      </w:r>
      <w:r w:rsidRPr="00E84AC1">
        <w:rPr>
          <w:sz w:val="28"/>
          <w:szCs w:val="28"/>
          <w:lang w:val="en-IN"/>
        </w:rPr>
        <w:t xml:space="preserve"> Random </w:t>
      </w:r>
      <w:proofErr w:type="spellStart"/>
      <w:r w:rsidRPr="00E84AC1">
        <w:rPr>
          <w:sz w:val="28"/>
          <w:szCs w:val="28"/>
          <w:lang w:val="en-IN"/>
        </w:rPr>
        <w:t>undersampling</w:t>
      </w:r>
      <w:proofErr w:type="spellEnd"/>
      <w:r w:rsidRPr="00E84AC1">
        <w:rPr>
          <w:sz w:val="28"/>
          <w:szCs w:val="28"/>
          <w:lang w:val="en-IN"/>
        </w:rPr>
        <w:t xml:space="preserve"> (not preferred due to information loss)</w:t>
      </w:r>
    </w:p>
    <w:p w14:paraId="058048A1" w14:textId="77777777" w:rsidR="00E84AC1" w:rsidRPr="00E84AC1" w:rsidRDefault="00E84AC1" w:rsidP="00E84AC1">
      <w:pPr>
        <w:ind w:left="48"/>
        <w:rPr>
          <w:sz w:val="28"/>
          <w:szCs w:val="28"/>
          <w:lang w:val="en-IN"/>
        </w:rPr>
      </w:pPr>
      <w:r w:rsidRPr="00E84AC1">
        <w:rPr>
          <w:b/>
          <w:bCs/>
          <w:sz w:val="28"/>
          <w:szCs w:val="28"/>
          <w:lang w:val="en-IN"/>
        </w:rPr>
        <w:t>Results:</w:t>
      </w:r>
    </w:p>
    <w:p w14:paraId="256EFAC4" w14:textId="77777777" w:rsidR="00E84AC1" w:rsidRPr="00E84AC1" w:rsidRDefault="00E84AC1" w:rsidP="00E84AC1">
      <w:pPr>
        <w:numPr>
          <w:ilvl w:val="0"/>
          <w:numId w:val="17"/>
        </w:numPr>
        <w:rPr>
          <w:sz w:val="28"/>
          <w:szCs w:val="28"/>
          <w:lang w:val="en-IN"/>
        </w:rPr>
      </w:pPr>
      <w:r w:rsidRPr="00E84AC1">
        <w:rPr>
          <w:sz w:val="28"/>
          <w:szCs w:val="28"/>
          <w:lang w:val="en-IN"/>
        </w:rPr>
        <w:t>SMOTE + Random Forest increased Recall for the minority class.</w:t>
      </w:r>
    </w:p>
    <w:p w14:paraId="2D970679" w14:textId="77777777" w:rsidR="00E84AC1" w:rsidRPr="00E84AC1" w:rsidRDefault="00E84AC1" w:rsidP="00E84AC1">
      <w:pPr>
        <w:numPr>
          <w:ilvl w:val="0"/>
          <w:numId w:val="17"/>
        </w:numPr>
        <w:rPr>
          <w:sz w:val="28"/>
          <w:szCs w:val="28"/>
          <w:lang w:val="en-IN"/>
        </w:rPr>
      </w:pPr>
      <w:r w:rsidRPr="00E84AC1">
        <w:rPr>
          <w:sz w:val="28"/>
          <w:szCs w:val="28"/>
          <w:lang w:val="en-IN"/>
        </w:rPr>
        <w:t>Class weighting worked well with Logistic Regression but caused slight instability with tree-based models.</w:t>
      </w:r>
    </w:p>
    <w:p w14:paraId="15E01E8F" w14:textId="77777777" w:rsidR="00E84AC1" w:rsidRPr="00E84AC1" w:rsidRDefault="00E84AC1" w:rsidP="00E84AC1">
      <w:pPr>
        <w:ind w:left="48"/>
        <w:rPr>
          <w:sz w:val="28"/>
          <w:szCs w:val="28"/>
          <w:lang w:val="en-IN"/>
        </w:rPr>
      </w:pPr>
      <w:r w:rsidRPr="00E84AC1">
        <w:rPr>
          <w:b/>
          <w:bCs/>
          <w:sz w:val="28"/>
          <w:szCs w:val="28"/>
          <w:lang w:val="en-IN"/>
        </w:rPr>
        <w:t>Technical Insights:</w:t>
      </w:r>
      <w:r w:rsidRPr="00E84AC1">
        <w:rPr>
          <w:sz w:val="28"/>
          <w:szCs w:val="28"/>
          <w:lang w:val="en-IN"/>
        </w:rPr>
        <w:br/>
        <w:t>Oversampling improved separation of decision boundaries; however, it also introduced slight noise. Planned to compare model generalization using a separate validation set untouched by SMOTE.</w:t>
      </w:r>
    </w:p>
    <w:p w14:paraId="52011C2E" w14:textId="77777777" w:rsidR="00E84AC1" w:rsidRDefault="00E84AC1" w:rsidP="00E84AC1">
      <w:pPr>
        <w:ind w:left="48"/>
        <w:rPr>
          <w:sz w:val="28"/>
          <w:szCs w:val="28"/>
          <w:lang w:val="en-IN"/>
        </w:rPr>
      </w:pPr>
      <w:r w:rsidRPr="00E84AC1">
        <w:rPr>
          <w:b/>
          <w:bCs/>
          <w:sz w:val="28"/>
          <w:szCs w:val="28"/>
          <w:lang w:val="en-IN"/>
        </w:rPr>
        <w:t>Detailed Notes and Observations:</w:t>
      </w:r>
      <w:r w:rsidRPr="00E84AC1">
        <w:rPr>
          <w:sz w:val="28"/>
          <w:szCs w:val="28"/>
          <w:lang w:val="en-IN"/>
        </w:rPr>
        <w:br/>
        <w:t>Documented effects of each technique on Precision-Recall balance. Ensured oversampling applied only on the training subset to avoid data leakage.</w:t>
      </w:r>
    </w:p>
    <w:p w14:paraId="0A8FA427" w14:textId="77777777" w:rsidR="00E84AC1" w:rsidRDefault="00E84AC1" w:rsidP="00E84AC1">
      <w:pPr>
        <w:ind w:left="48"/>
        <w:rPr>
          <w:sz w:val="28"/>
          <w:szCs w:val="28"/>
          <w:lang w:val="en-IN"/>
        </w:rPr>
      </w:pPr>
    </w:p>
    <w:p w14:paraId="62350792" w14:textId="77777777" w:rsidR="00E84AC1" w:rsidRDefault="00E84AC1" w:rsidP="00E84AC1">
      <w:pPr>
        <w:ind w:left="48"/>
        <w:rPr>
          <w:sz w:val="28"/>
          <w:szCs w:val="28"/>
          <w:lang w:val="en-IN"/>
        </w:rPr>
      </w:pPr>
    </w:p>
    <w:p w14:paraId="1D5A4AB1" w14:textId="77777777" w:rsidR="00E84AC1" w:rsidRDefault="00E84AC1" w:rsidP="00E84AC1">
      <w:pPr>
        <w:ind w:left="48"/>
        <w:rPr>
          <w:sz w:val="28"/>
          <w:szCs w:val="28"/>
          <w:lang w:val="en-IN"/>
        </w:rPr>
      </w:pPr>
    </w:p>
    <w:p w14:paraId="4EF252C8" w14:textId="77777777" w:rsidR="00E84AC1" w:rsidRDefault="00E84AC1" w:rsidP="00E84AC1">
      <w:pPr>
        <w:ind w:left="48"/>
        <w:rPr>
          <w:sz w:val="28"/>
          <w:szCs w:val="28"/>
          <w:lang w:val="en-IN"/>
        </w:rPr>
      </w:pPr>
    </w:p>
    <w:p w14:paraId="78BB66F7" w14:textId="77777777" w:rsidR="00E84AC1" w:rsidRDefault="00E84AC1" w:rsidP="00E84AC1">
      <w:pPr>
        <w:ind w:left="48"/>
        <w:rPr>
          <w:b/>
          <w:bCs/>
          <w:color w:val="548DD4" w:themeColor="text2" w:themeTint="99"/>
          <w:sz w:val="28"/>
          <w:szCs w:val="28"/>
          <w:lang w:val="en-IN"/>
        </w:rPr>
      </w:pPr>
      <w:r w:rsidRPr="00E84AC1">
        <w:rPr>
          <w:b/>
          <w:bCs/>
          <w:color w:val="548DD4" w:themeColor="text2" w:themeTint="99"/>
          <w:sz w:val="28"/>
          <w:szCs w:val="28"/>
          <w:lang w:val="en-IN"/>
        </w:rPr>
        <w:lastRenderedPageBreak/>
        <w:t>Date: 30/09/2025</w:t>
      </w:r>
    </w:p>
    <w:p w14:paraId="32C93C66" w14:textId="77777777" w:rsidR="00E57376" w:rsidRPr="00E84AC1" w:rsidRDefault="00E57376" w:rsidP="00E84AC1">
      <w:pPr>
        <w:ind w:left="48"/>
        <w:rPr>
          <w:b/>
          <w:bCs/>
          <w:color w:val="548DD4" w:themeColor="text2" w:themeTint="99"/>
          <w:sz w:val="28"/>
          <w:szCs w:val="28"/>
          <w:lang w:val="en-IN"/>
        </w:rPr>
      </w:pPr>
    </w:p>
    <w:p w14:paraId="486A0CD6" w14:textId="77777777" w:rsidR="00E84AC1" w:rsidRPr="00E84AC1" w:rsidRDefault="00E84AC1" w:rsidP="00E84AC1">
      <w:pPr>
        <w:ind w:left="48"/>
        <w:rPr>
          <w:sz w:val="28"/>
          <w:szCs w:val="28"/>
          <w:lang w:val="en-IN"/>
        </w:rPr>
      </w:pPr>
      <w:r w:rsidRPr="00E84AC1">
        <w:rPr>
          <w:b/>
          <w:bCs/>
          <w:sz w:val="28"/>
          <w:szCs w:val="28"/>
          <w:lang w:val="en-IN"/>
        </w:rPr>
        <w:t>Activity:</w:t>
      </w:r>
      <w:r w:rsidRPr="00E84AC1">
        <w:rPr>
          <w:sz w:val="28"/>
          <w:szCs w:val="28"/>
          <w:lang w:val="en-IN"/>
        </w:rPr>
        <w:t xml:space="preserve"> Started model tuning and hyperparameter optimization.</w:t>
      </w:r>
    </w:p>
    <w:p w14:paraId="277B585E" w14:textId="77777777" w:rsidR="00E84AC1" w:rsidRPr="00E84AC1" w:rsidRDefault="00E84AC1" w:rsidP="00E84AC1">
      <w:pPr>
        <w:ind w:left="48"/>
        <w:rPr>
          <w:sz w:val="28"/>
          <w:szCs w:val="28"/>
          <w:lang w:val="en-IN"/>
        </w:rPr>
      </w:pPr>
      <w:r w:rsidRPr="00E84AC1">
        <w:rPr>
          <w:b/>
          <w:bCs/>
          <w:sz w:val="28"/>
          <w:szCs w:val="28"/>
          <w:lang w:val="en-IN"/>
        </w:rPr>
        <w:t>Models Tuned:</w:t>
      </w:r>
    </w:p>
    <w:p w14:paraId="41F9D3D5" w14:textId="77777777" w:rsidR="00E84AC1" w:rsidRPr="00E84AC1" w:rsidRDefault="00E84AC1" w:rsidP="00E84AC1">
      <w:pPr>
        <w:numPr>
          <w:ilvl w:val="0"/>
          <w:numId w:val="18"/>
        </w:numPr>
        <w:rPr>
          <w:sz w:val="28"/>
          <w:szCs w:val="28"/>
          <w:lang w:val="en-IN"/>
        </w:rPr>
      </w:pPr>
      <w:r w:rsidRPr="00E84AC1">
        <w:rPr>
          <w:sz w:val="28"/>
          <w:szCs w:val="28"/>
          <w:lang w:val="en-IN"/>
        </w:rPr>
        <w:t>Random Forest</w:t>
      </w:r>
    </w:p>
    <w:p w14:paraId="2840695F" w14:textId="77777777" w:rsidR="00E84AC1" w:rsidRPr="00E84AC1" w:rsidRDefault="00E84AC1" w:rsidP="00E84AC1">
      <w:pPr>
        <w:numPr>
          <w:ilvl w:val="0"/>
          <w:numId w:val="18"/>
        </w:numPr>
        <w:rPr>
          <w:sz w:val="28"/>
          <w:szCs w:val="28"/>
          <w:lang w:val="en-IN"/>
        </w:rPr>
      </w:pPr>
      <w:proofErr w:type="spellStart"/>
      <w:r w:rsidRPr="00E84AC1">
        <w:rPr>
          <w:sz w:val="28"/>
          <w:szCs w:val="28"/>
          <w:lang w:val="en-IN"/>
        </w:rPr>
        <w:t>XGBoost</w:t>
      </w:r>
      <w:proofErr w:type="spellEnd"/>
      <w:r w:rsidRPr="00E84AC1">
        <w:rPr>
          <w:sz w:val="28"/>
          <w:szCs w:val="28"/>
          <w:lang w:val="en-IN"/>
        </w:rPr>
        <w:t xml:space="preserve"> Classifier</w:t>
      </w:r>
    </w:p>
    <w:p w14:paraId="4A1736EE" w14:textId="77777777" w:rsidR="00E84AC1" w:rsidRPr="00E84AC1" w:rsidRDefault="00E84AC1" w:rsidP="00E84AC1">
      <w:pPr>
        <w:ind w:left="48"/>
        <w:rPr>
          <w:sz w:val="28"/>
          <w:szCs w:val="28"/>
          <w:lang w:val="en-IN"/>
        </w:rPr>
      </w:pPr>
      <w:r w:rsidRPr="00E84AC1">
        <w:rPr>
          <w:b/>
          <w:bCs/>
          <w:sz w:val="28"/>
          <w:szCs w:val="28"/>
          <w:lang w:val="en-IN"/>
        </w:rPr>
        <w:t>Hyperparameter Optimization:</w:t>
      </w:r>
      <w:r w:rsidRPr="00E84AC1">
        <w:rPr>
          <w:sz w:val="28"/>
          <w:szCs w:val="28"/>
          <w:lang w:val="en-IN"/>
        </w:rPr>
        <w:br/>
        <w:t xml:space="preserve">Used </w:t>
      </w:r>
      <w:proofErr w:type="spellStart"/>
      <w:r w:rsidRPr="00E84AC1">
        <w:rPr>
          <w:b/>
          <w:bCs/>
          <w:sz w:val="28"/>
          <w:szCs w:val="28"/>
          <w:lang w:val="en-IN"/>
        </w:rPr>
        <w:t>RandomizedSearchCV</w:t>
      </w:r>
      <w:proofErr w:type="spellEnd"/>
      <w:r w:rsidRPr="00E84AC1">
        <w:rPr>
          <w:sz w:val="28"/>
          <w:szCs w:val="28"/>
          <w:lang w:val="en-IN"/>
        </w:rPr>
        <w:t xml:space="preserve"> with </w:t>
      </w:r>
      <w:proofErr w:type="spellStart"/>
      <w:r w:rsidRPr="00E84AC1">
        <w:rPr>
          <w:sz w:val="28"/>
          <w:szCs w:val="28"/>
          <w:lang w:val="en-IN"/>
        </w:rPr>
        <w:t>StratifiedKFold</w:t>
      </w:r>
      <w:proofErr w:type="spellEnd"/>
      <w:r w:rsidRPr="00E84AC1">
        <w:rPr>
          <w:sz w:val="28"/>
          <w:szCs w:val="28"/>
          <w:lang w:val="en-IN"/>
        </w:rPr>
        <w:t xml:space="preserve"> (k=5).</w:t>
      </w:r>
      <w:r w:rsidRPr="00E84AC1">
        <w:rPr>
          <w:sz w:val="28"/>
          <w:szCs w:val="28"/>
          <w:lang w:val="en-IN"/>
        </w:rPr>
        <w:br/>
        <w:t>Evaluated parameters:</w:t>
      </w:r>
    </w:p>
    <w:p w14:paraId="77A324FF" w14:textId="77777777" w:rsidR="00E84AC1" w:rsidRPr="00E84AC1" w:rsidRDefault="00E84AC1" w:rsidP="00E84AC1">
      <w:pPr>
        <w:numPr>
          <w:ilvl w:val="0"/>
          <w:numId w:val="19"/>
        </w:numPr>
        <w:rPr>
          <w:sz w:val="28"/>
          <w:szCs w:val="28"/>
          <w:lang w:val="en-IN"/>
        </w:rPr>
      </w:pPr>
      <w:proofErr w:type="spellStart"/>
      <w:r w:rsidRPr="00E84AC1">
        <w:rPr>
          <w:sz w:val="28"/>
          <w:szCs w:val="28"/>
          <w:lang w:val="en-IN"/>
        </w:rPr>
        <w:t>n_estimators</w:t>
      </w:r>
      <w:proofErr w:type="spellEnd"/>
    </w:p>
    <w:p w14:paraId="48CF30FD" w14:textId="77777777" w:rsidR="00E84AC1" w:rsidRPr="00E84AC1" w:rsidRDefault="00E84AC1" w:rsidP="00E84AC1">
      <w:pPr>
        <w:numPr>
          <w:ilvl w:val="0"/>
          <w:numId w:val="19"/>
        </w:numPr>
        <w:rPr>
          <w:sz w:val="28"/>
          <w:szCs w:val="28"/>
          <w:lang w:val="en-IN"/>
        </w:rPr>
      </w:pPr>
      <w:proofErr w:type="spellStart"/>
      <w:r w:rsidRPr="00E84AC1">
        <w:rPr>
          <w:sz w:val="28"/>
          <w:szCs w:val="28"/>
          <w:lang w:val="en-IN"/>
        </w:rPr>
        <w:t>max_depth</w:t>
      </w:r>
      <w:proofErr w:type="spellEnd"/>
    </w:p>
    <w:p w14:paraId="4F97388B" w14:textId="77777777" w:rsidR="00E84AC1" w:rsidRPr="00E84AC1" w:rsidRDefault="00E84AC1" w:rsidP="00E84AC1">
      <w:pPr>
        <w:numPr>
          <w:ilvl w:val="0"/>
          <w:numId w:val="19"/>
        </w:numPr>
        <w:rPr>
          <w:sz w:val="28"/>
          <w:szCs w:val="28"/>
          <w:lang w:val="en-IN"/>
        </w:rPr>
      </w:pPr>
      <w:proofErr w:type="spellStart"/>
      <w:r w:rsidRPr="00E84AC1">
        <w:rPr>
          <w:sz w:val="28"/>
          <w:szCs w:val="28"/>
          <w:lang w:val="en-IN"/>
        </w:rPr>
        <w:t>learning_rate</w:t>
      </w:r>
      <w:proofErr w:type="spellEnd"/>
      <w:r w:rsidRPr="00E84AC1">
        <w:rPr>
          <w:sz w:val="28"/>
          <w:szCs w:val="28"/>
          <w:lang w:val="en-IN"/>
        </w:rPr>
        <w:t xml:space="preserve"> (</w:t>
      </w:r>
      <w:proofErr w:type="spellStart"/>
      <w:r w:rsidRPr="00E84AC1">
        <w:rPr>
          <w:sz w:val="28"/>
          <w:szCs w:val="28"/>
          <w:lang w:val="en-IN"/>
        </w:rPr>
        <w:t>XGBoost</w:t>
      </w:r>
      <w:proofErr w:type="spellEnd"/>
      <w:r w:rsidRPr="00E84AC1">
        <w:rPr>
          <w:sz w:val="28"/>
          <w:szCs w:val="28"/>
          <w:lang w:val="en-IN"/>
        </w:rPr>
        <w:t>)</w:t>
      </w:r>
    </w:p>
    <w:p w14:paraId="77611624" w14:textId="77777777" w:rsidR="00E84AC1" w:rsidRPr="00E84AC1" w:rsidRDefault="00E84AC1" w:rsidP="00E84AC1">
      <w:pPr>
        <w:numPr>
          <w:ilvl w:val="0"/>
          <w:numId w:val="19"/>
        </w:numPr>
        <w:rPr>
          <w:sz w:val="28"/>
          <w:szCs w:val="28"/>
          <w:lang w:val="en-IN"/>
        </w:rPr>
      </w:pPr>
      <w:proofErr w:type="spellStart"/>
      <w:r w:rsidRPr="00E84AC1">
        <w:rPr>
          <w:sz w:val="28"/>
          <w:szCs w:val="28"/>
          <w:lang w:val="en-IN"/>
        </w:rPr>
        <w:t>min_child_weight</w:t>
      </w:r>
      <w:proofErr w:type="spellEnd"/>
      <w:r w:rsidRPr="00E84AC1">
        <w:rPr>
          <w:sz w:val="28"/>
          <w:szCs w:val="28"/>
          <w:lang w:val="en-IN"/>
        </w:rPr>
        <w:t xml:space="preserve"> (</w:t>
      </w:r>
      <w:proofErr w:type="spellStart"/>
      <w:r w:rsidRPr="00E84AC1">
        <w:rPr>
          <w:sz w:val="28"/>
          <w:szCs w:val="28"/>
          <w:lang w:val="en-IN"/>
        </w:rPr>
        <w:t>XGBoost</w:t>
      </w:r>
      <w:proofErr w:type="spellEnd"/>
      <w:r w:rsidRPr="00E84AC1">
        <w:rPr>
          <w:sz w:val="28"/>
          <w:szCs w:val="28"/>
          <w:lang w:val="en-IN"/>
        </w:rPr>
        <w:t>)</w:t>
      </w:r>
    </w:p>
    <w:p w14:paraId="629B67A0" w14:textId="77777777" w:rsidR="00E84AC1" w:rsidRPr="00E84AC1" w:rsidRDefault="00E84AC1" w:rsidP="00E84AC1">
      <w:pPr>
        <w:numPr>
          <w:ilvl w:val="0"/>
          <w:numId w:val="19"/>
        </w:numPr>
        <w:rPr>
          <w:sz w:val="28"/>
          <w:szCs w:val="28"/>
          <w:lang w:val="en-IN"/>
        </w:rPr>
      </w:pPr>
      <w:proofErr w:type="spellStart"/>
      <w:r w:rsidRPr="00E84AC1">
        <w:rPr>
          <w:sz w:val="28"/>
          <w:szCs w:val="28"/>
          <w:lang w:val="en-IN"/>
        </w:rPr>
        <w:t>max_features</w:t>
      </w:r>
      <w:proofErr w:type="spellEnd"/>
    </w:p>
    <w:p w14:paraId="7EE34B66" w14:textId="77777777" w:rsidR="00E84AC1" w:rsidRPr="00E84AC1" w:rsidRDefault="00E84AC1" w:rsidP="00E84AC1">
      <w:pPr>
        <w:ind w:left="48"/>
        <w:rPr>
          <w:sz w:val="28"/>
          <w:szCs w:val="28"/>
          <w:lang w:val="en-IN"/>
        </w:rPr>
      </w:pPr>
      <w:r w:rsidRPr="00E84AC1">
        <w:rPr>
          <w:b/>
          <w:bCs/>
          <w:sz w:val="28"/>
          <w:szCs w:val="28"/>
          <w:lang w:val="en-IN"/>
        </w:rPr>
        <w:t>Key Improvements:</w:t>
      </w:r>
    </w:p>
    <w:p w14:paraId="70D085EE" w14:textId="77777777" w:rsidR="00E84AC1" w:rsidRPr="00E84AC1" w:rsidRDefault="00E84AC1" w:rsidP="00E84AC1">
      <w:pPr>
        <w:numPr>
          <w:ilvl w:val="0"/>
          <w:numId w:val="20"/>
        </w:numPr>
        <w:rPr>
          <w:sz w:val="28"/>
          <w:szCs w:val="28"/>
          <w:lang w:val="en-IN"/>
        </w:rPr>
      </w:pPr>
      <w:proofErr w:type="spellStart"/>
      <w:r w:rsidRPr="00E84AC1">
        <w:rPr>
          <w:sz w:val="28"/>
          <w:szCs w:val="28"/>
          <w:lang w:val="en-IN"/>
        </w:rPr>
        <w:t>XGBoost</w:t>
      </w:r>
      <w:proofErr w:type="spellEnd"/>
      <w:r w:rsidRPr="00E84AC1">
        <w:rPr>
          <w:sz w:val="28"/>
          <w:szCs w:val="28"/>
          <w:lang w:val="en-IN"/>
        </w:rPr>
        <w:t xml:space="preserve"> significantly outperformed other models in F1-score and AUC.</w:t>
      </w:r>
    </w:p>
    <w:p w14:paraId="0AAF01A9" w14:textId="77777777" w:rsidR="00E84AC1" w:rsidRPr="00E84AC1" w:rsidRDefault="00E84AC1" w:rsidP="00E84AC1">
      <w:pPr>
        <w:numPr>
          <w:ilvl w:val="0"/>
          <w:numId w:val="20"/>
        </w:numPr>
        <w:rPr>
          <w:sz w:val="28"/>
          <w:szCs w:val="28"/>
          <w:lang w:val="en-IN"/>
        </w:rPr>
      </w:pPr>
      <w:r w:rsidRPr="00E84AC1">
        <w:rPr>
          <w:sz w:val="28"/>
          <w:szCs w:val="28"/>
          <w:lang w:val="en-IN"/>
        </w:rPr>
        <w:t>Random Forest improved after tuning depth and number of estimators.</w:t>
      </w:r>
    </w:p>
    <w:p w14:paraId="76DF7028" w14:textId="77777777" w:rsidR="00E84AC1" w:rsidRPr="00E84AC1" w:rsidRDefault="00E84AC1" w:rsidP="00E84AC1">
      <w:pPr>
        <w:ind w:left="48"/>
        <w:rPr>
          <w:sz w:val="28"/>
          <w:szCs w:val="28"/>
          <w:lang w:val="en-IN"/>
        </w:rPr>
      </w:pPr>
      <w:r w:rsidRPr="00E84AC1">
        <w:rPr>
          <w:b/>
          <w:bCs/>
          <w:sz w:val="28"/>
          <w:szCs w:val="28"/>
          <w:lang w:val="en-IN"/>
        </w:rPr>
        <w:t>Technical Notes:</w:t>
      </w:r>
      <w:r w:rsidRPr="00E84AC1">
        <w:rPr>
          <w:sz w:val="28"/>
          <w:szCs w:val="28"/>
          <w:lang w:val="en-IN"/>
        </w:rPr>
        <w:br/>
        <w:t>Saved hyperparameter search results to CSV for comparison. Added version tags to model files to maintain traceability.</w:t>
      </w:r>
    </w:p>
    <w:p w14:paraId="74DE9E79" w14:textId="77777777" w:rsidR="00E84AC1" w:rsidRPr="00E84AC1" w:rsidRDefault="00E84AC1" w:rsidP="00E84AC1">
      <w:pPr>
        <w:ind w:left="48"/>
        <w:rPr>
          <w:sz w:val="28"/>
          <w:szCs w:val="28"/>
          <w:lang w:val="en-IN"/>
        </w:rPr>
      </w:pPr>
      <w:r w:rsidRPr="00E84AC1">
        <w:rPr>
          <w:b/>
          <w:bCs/>
          <w:sz w:val="28"/>
          <w:szCs w:val="28"/>
          <w:lang w:val="en-IN"/>
        </w:rPr>
        <w:t>Detailed Notes and Observations:</w:t>
      </w:r>
      <w:r w:rsidRPr="00E84AC1">
        <w:rPr>
          <w:sz w:val="28"/>
          <w:szCs w:val="28"/>
          <w:lang w:val="en-IN"/>
        </w:rPr>
        <w:br/>
      </w:r>
      <w:proofErr w:type="spellStart"/>
      <w:r w:rsidRPr="00E84AC1">
        <w:rPr>
          <w:sz w:val="28"/>
          <w:szCs w:val="28"/>
          <w:lang w:val="en-IN"/>
        </w:rPr>
        <w:t>XGBoost</w:t>
      </w:r>
      <w:proofErr w:type="spellEnd"/>
      <w:r w:rsidRPr="00E84AC1">
        <w:rPr>
          <w:sz w:val="28"/>
          <w:szCs w:val="28"/>
          <w:lang w:val="en-IN"/>
        </w:rPr>
        <w:t xml:space="preserve"> displayed strong stability and captured nonlinear feature interactions well. Planned calibration step to refine probability outputs.</w:t>
      </w:r>
    </w:p>
    <w:p w14:paraId="76EFD588" w14:textId="77777777" w:rsidR="00E57376" w:rsidRDefault="00E57376" w:rsidP="00E57376">
      <w:pPr>
        <w:rPr>
          <w:b/>
          <w:bCs/>
          <w:color w:val="548DD4" w:themeColor="text2" w:themeTint="99"/>
          <w:sz w:val="28"/>
          <w:szCs w:val="28"/>
          <w:lang w:val="en-IN"/>
        </w:rPr>
      </w:pPr>
      <w:r w:rsidRPr="00E57376">
        <w:rPr>
          <w:b/>
          <w:bCs/>
          <w:color w:val="548DD4" w:themeColor="text2" w:themeTint="99"/>
          <w:sz w:val="28"/>
          <w:szCs w:val="28"/>
          <w:lang w:val="en-IN"/>
        </w:rPr>
        <w:lastRenderedPageBreak/>
        <w:t>Date: 05/10/2025</w:t>
      </w:r>
    </w:p>
    <w:p w14:paraId="7A44CDBC" w14:textId="77777777" w:rsidR="00E57376" w:rsidRPr="00E57376" w:rsidRDefault="00E57376" w:rsidP="00E57376">
      <w:pPr>
        <w:rPr>
          <w:b/>
          <w:bCs/>
          <w:color w:val="548DD4" w:themeColor="text2" w:themeTint="99"/>
          <w:sz w:val="28"/>
          <w:szCs w:val="28"/>
          <w:lang w:val="en-IN"/>
        </w:rPr>
      </w:pPr>
    </w:p>
    <w:p w14:paraId="69DFBB90" w14:textId="77777777" w:rsidR="00E57376" w:rsidRPr="00E57376" w:rsidRDefault="00E57376" w:rsidP="00E57376">
      <w:pPr>
        <w:ind w:left="48"/>
        <w:rPr>
          <w:sz w:val="28"/>
          <w:szCs w:val="28"/>
          <w:lang w:val="en-IN"/>
        </w:rPr>
      </w:pPr>
      <w:r w:rsidRPr="00E57376">
        <w:rPr>
          <w:b/>
          <w:bCs/>
          <w:sz w:val="28"/>
          <w:szCs w:val="28"/>
          <w:lang w:val="en-IN"/>
        </w:rPr>
        <w:t>Activity:</w:t>
      </w:r>
      <w:r w:rsidRPr="00E57376">
        <w:rPr>
          <w:sz w:val="28"/>
          <w:szCs w:val="28"/>
          <w:lang w:val="en-IN"/>
        </w:rPr>
        <w:t xml:space="preserve"> Performed model calibration and threshold selection.</w:t>
      </w:r>
    </w:p>
    <w:p w14:paraId="472B7893" w14:textId="77777777" w:rsidR="00E57376" w:rsidRPr="00E57376" w:rsidRDefault="00E57376" w:rsidP="00E57376">
      <w:pPr>
        <w:ind w:left="48"/>
        <w:rPr>
          <w:sz w:val="28"/>
          <w:szCs w:val="28"/>
          <w:lang w:val="en-IN"/>
        </w:rPr>
      </w:pPr>
      <w:r w:rsidRPr="00E57376">
        <w:rPr>
          <w:b/>
          <w:bCs/>
          <w:sz w:val="28"/>
          <w:szCs w:val="28"/>
          <w:lang w:val="en-IN"/>
        </w:rPr>
        <w:t>Calibration Techniques:</w:t>
      </w:r>
    </w:p>
    <w:p w14:paraId="69BD8381" w14:textId="77777777" w:rsidR="00E57376" w:rsidRPr="00E57376" w:rsidRDefault="00E57376" w:rsidP="00E57376">
      <w:pPr>
        <w:numPr>
          <w:ilvl w:val="0"/>
          <w:numId w:val="21"/>
        </w:numPr>
        <w:rPr>
          <w:sz w:val="28"/>
          <w:szCs w:val="28"/>
          <w:lang w:val="en-IN"/>
        </w:rPr>
      </w:pPr>
      <w:r w:rsidRPr="00E57376">
        <w:rPr>
          <w:sz w:val="28"/>
          <w:szCs w:val="28"/>
          <w:lang w:val="en-IN"/>
        </w:rPr>
        <w:t>Platt Scaling (Logistic Regression)</w:t>
      </w:r>
    </w:p>
    <w:p w14:paraId="266ADF7B" w14:textId="77777777" w:rsidR="00E57376" w:rsidRPr="00E57376" w:rsidRDefault="00E57376" w:rsidP="00E57376">
      <w:pPr>
        <w:numPr>
          <w:ilvl w:val="0"/>
          <w:numId w:val="21"/>
        </w:numPr>
        <w:rPr>
          <w:sz w:val="28"/>
          <w:szCs w:val="28"/>
          <w:lang w:val="en-IN"/>
        </w:rPr>
      </w:pPr>
      <w:r w:rsidRPr="00E57376">
        <w:rPr>
          <w:sz w:val="28"/>
          <w:szCs w:val="28"/>
          <w:lang w:val="en-IN"/>
        </w:rPr>
        <w:t>Isotonic Regression (</w:t>
      </w:r>
      <w:proofErr w:type="spellStart"/>
      <w:r w:rsidRPr="00E57376">
        <w:rPr>
          <w:sz w:val="28"/>
          <w:szCs w:val="28"/>
          <w:lang w:val="en-IN"/>
        </w:rPr>
        <w:t>XGBoost</w:t>
      </w:r>
      <w:proofErr w:type="spellEnd"/>
      <w:r w:rsidRPr="00E57376">
        <w:rPr>
          <w:sz w:val="28"/>
          <w:szCs w:val="28"/>
          <w:lang w:val="en-IN"/>
        </w:rPr>
        <w:t>)</w:t>
      </w:r>
    </w:p>
    <w:p w14:paraId="6D0C2F92" w14:textId="77777777" w:rsidR="00E57376" w:rsidRPr="00E57376" w:rsidRDefault="00E57376" w:rsidP="00E57376">
      <w:pPr>
        <w:ind w:left="48"/>
        <w:rPr>
          <w:sz w:val="28"/>
          <w:szCs w:val="28"/>
          <w:lang w:val="en-IN"/>
        </w:rPr>
      </w:pPr>
      <w:r w:rsidRPr="00E57376">
        <w:rPr>
          <w:b/>
          <w:bCs/>
          <w:sz w:val="28"/>
          <w:szCs w:val="28"/>
          <w:lang w:val="en-IN"/>
        </w:rPr>
        <w:t>Motivation:</w:t>
      </w:r>
      <w:r w:rsidRPr="00E57376">
        <w:rPr>
          <w:sz w:val="28"/>
          <w:szCs w:val="28"/>
          <w:lang w:val="en-IN"/>
        </w:rPr>
        <w:br/>
        <w:t>Loan approval decisions often depend on confidence scores. Calibrated probability outputs ensure:</w:t>
      </w:r>
    </w:p>
    <w:p w14:paraId="0789F598" w14:textId="77777777" w:rsidR="00E57376" w:rsidRPr="00E57376" w:rsidRDefault="00E57376" w:rsidP="00E57376">
      <w:pPr>
        <w:numPr>
          <w:ilvl w:val="0"/>
          <w:numId w:val="22"/>
        </w:numPr>
        <w:rPr>
          <w:sz w:val="28"/>
          <w:szCs w:val="28"/>
          <w:lang w:val="en-IN"/>
        </w:rPr>
      </w:pPr>
      <w:r w:rsidRPr="00E57376">
        <w:rPr>
          <w:sz w:val="28"/>
          <w:szCs w:val="28"/>
          <w:lang w:val="en-IN"/>
        </w:rPr>
        <w:t>Reliable thresholds</w:t>
      </w:r>
    </w:p>
    <w:p w14:paraId="529F7DF1" w14:textId="77777777" w:rsidR="00E57376" w:rsidRPr="00E57376" w:rsidRDefault="00E57376" w:rsidP="00E57376">
      <w:pPr>
        <w:numPr>
          <w:ilvl w:val="0"/>
          <w:numId w:val="22"/>
        </w:numPr>
        <w:rPr>
          <w:sz w:val="28"/>
          <w:szCs w:val="28"/>
          <w:lang w:val="en-IN"/>
        </w:rPr>
      </w:pPr>
      <w:r w:rsidRPr="00E57376">
        <w:rPr>
          <w:sz w:val="28"/>
          <w:szCs w:val="28"/>
          <w:lang w:val="en-IN"/>
        </w:rPr>
        <w:t>Better handling of borderline cases</w:t>
      </w:r>
    </w:p>
    <w:p w14:paraId="4BAF6975" w14:textId="77777777" w:rsidR="00E57376" w:rsidRPr="00E57376" w:rsidRDefault="00E57376" w:rsidP="00E57376">
      <w:pPr>
        <w:ind w:left="48"/>
        <w:rPr>
          <w:sz w:val="28"/>
          <w:szCs w:val="28"/>
          <w:lang w:val="en-IN"/>
        </w:rPr>
      </w:pPr>
      <w:r w:rsidRPr="00E57376">
        <w:rPr>
          <w:b/>
          <w:bCs/>
          <w:sz w:val="28"/>
          <w:szCs w:val="28"/>
          <w:lang w:val="en-IN"/>
        </w:rPr>
        <w:t>Findings:</w:t>
      </w:r>
    </w:p>
    <w:p w14:paraId="236D7E5B" w14:textId="77777777" w:rsidR="00E57376" w:rsidRPr="00E57376" w:rsidRDefault="00E57376" w:rsidP="00E57376">
      <w:pPr>
        <w:numPr>
          <w:ilvl w:val="0"/>
          <w:numId w:val="23"/>
        </w:numPr>
        <w:rPr>
          <w:sz w:val="28"/>
          <w:szCs w:val="28"/>
          <w:lang w:val="en-IN"/>
        </w:rPr>
      </w:pPr>
      <w:proofErr w:type="spellStart"/>
      <w:r w:rsidRPr="00E57376">
        <w:rPr>
          <w:sz w:val="28"/>
          <w:szCs w:val="28"/>
          <w:lang w:val="en-IN"/>
        </w:rPr>
        <w:t>XGBoost</w:t>
      </w:r>
      <w:proofErr w:type="spellEnd"/>
      <w:r w:rsidRPr="00E57376">
        <w:rPr>
          <w:sz w:val="28"/>
          <w:szCs w:val="28"/>
          <w:lang w:val="en-IN"/>
        </w:rPr>
        <w:t xml:space="preserve"> probabilities improved significantly after isotonic calibration.</w:t>
      </w:r>
    </w:p>
    <w:p w14:paraId="3A951C29" w14:textId="77777777" w:rsidR="00E57376" w:rsidRPr="00E57376" w:rsidRDefault="00E57376" w:rsidP="00E57376">
      <w:pPr>
        <w:numPr>
          <w:ilvl w:val="0"/>
          <w:numId w:val="23"/>
        </w:numPr>
        <w:rPr>
          <w:sz w:val="28"/>
          <w:szCs w:val="28"/>
          <w:lang w:val="en-IN"/>
        </w:rPr>
      </w:pPr>
      <w:r w:rsidRPr="00E57376">
        <w:rPr>
          <w:sz w:val="28"/>
          <w:szCs w:val="28"/>
          <w:lang w:val="en-IN"/>
        </w:rPr>
        <w:t>Determined optimal threshold using Youden's J statistic and Precision-Recall curve.</w:t>
      </w:r>
    </w:p>
    <w:p w14:paraId="05662618" w14:textId="77777777" w:rsidR="00E57376" w:rsidRPr="00E57376" w:rsidRDefault="00E57376" w:rsidP="00E57376">
      <w:pPr>
        <w:ind w:left="48"/>
        <w:rPr>
          <w:sz w:val="28"/>
          <w:szCs w:val="28"/>
          <w:lang w:val="en-IN"/>
        </w:rPr>
      </w:pPr>
      <w:r w:rsidRPr="00E57376">
        <w:rPr>
          <w:b/>
          <w:bCs/>
          <w:sz w:val="28"/>
          <w:szCs w:val="28"/>
          <w:lang w:val="en-IN"/>
        </w:rPr>
        <w:t>Decision Threshold Selected:</w:t>
      </w:r>
      <w:r w:rsidRPr="00E57376">
        <w:rPr>
          <w:sz w:val="28"/>
          <w:szCs w:val="28"/>
          <w:lang w:val="en-IN"/>
        </w:rPr>
        <w:t xml:space="preserve"> </w:t>
      </w:r>
      <w:r w:rsidRPr="00E57376">
        <w:rPr>
          <w:b/>
          <w:bCs/>
          <w:sz w:val="28"/>
          <w:szCs w:val="28"/>
          <w:lang w:val="en-IN"/>
        </w:rPr>
        <w:t>0.54</w:t>
      </w:r>
      <w:r w:rsidRPr="00E57376">
        <w:rPr>
          <w:sz w:val="28"/>
          <w:szCs w:val="28"/>
          <w:lang w:val="en-IN"/>
        </w:rPr>
        <w:t xml:space="preserve"> for prediction = “Approved”</w:t>
      </w:r>
    </w:p>
    <w:p w14:paraId="3AD007FD" w14:textId="77777777" w:rsidR="00E57376" w:rsidRPr="00E57376" w:rsidRDefault="00E57376" w:rsidP="00E57376">
      <w:pPr>
        <w:ind w:left="48"/>
        <w:rPr>
          <w:sz w:val="28"/>
          <w:szCs w:val="28"/>
          <w:lang w:val="en-IN"/>
        </w:rPr>
      </w:pPr>
      <w:r w:rsidRPr="00E57376">
        <w:rPr>
          <w:b/>
          <w:bCs/>
          <w:sz w:val="28"/>
          <w:szCs w:val="28"/>
          <w:lang w:val="en-IN"/>
        </w:rPr>
        <w:t>Detailed Notes and Observations:</w:t>
      </w:r>
      <w:r w:rsidRPr="00E57376">
        <w:rPr>
          <w:sz w:val="28"/>
          <w:szCs w:val="28"/>
          <w:lang w:val="en-IN"/>
        </w:rPr>
        <w:br/>
        <w:t>Calibration curves were plotted and stored for documentation. Added a note that threshold tuning may be revisited when deploying on real-world data.</w:t>
      </w:r>
    </w:p>
    <w:p w14:paraId="6996F087" w14:textId="77777777" w:rsidR="00E84AC1" w:rsidRDefault="00E84AC1" w:rsidP="003F641D">
      <w:pPr>
        <w:ind w:left="48"/>
        <w:rPr>
          <w:sz w:val="28"/>
          <w:szCs w:val="28"/>
        </w:rPr>
      </w:pPr>
    </w:p>
    <w:p w14:paraId="452A5C58" w14:textId="77777777" w:rsidR="00E57376" w:rsidRDefault="00E57376" w:rsidP="003F641D">
      <w:pPr>
        <w:ind w:left="48"/>
        <w:rPr>
          <w:sz w:val="28"/>
          <w:szCs w:val="28"/>
        </w:rPr>
      </w:pPr>
    </w:p>
    <w:p w14:paraId="06D252A5" w14:textId="77777777" w:rsidR="00E57376" w:rsidRDefault="00E57376" w:rsidP="003F641D">
      <w:pPr>
        <w:ind w:left="48"/>
        <w:rPr>
          <w:sz w:val="28"/>
          <w:szCs w:val="28"/>
        </w:rPr>
      </w:pPr>
    </w:p>
    <w:p w14:paraId="3A8FF002" w14:textId="77777777" w:rsidR="00E57376" w:rsidRDefault="00E57376" w:rsidP="003F641D">
      <w:pPr>
        <w:ind w:left="48"/>
        <w:rPr>
          <w:sz w:val="28"/>
          <w:szCs w:val="28"/>
        </w:rPr>
      </w:pPr>
    </w:p>
    <w:p w14:paraId="6CC12302" w14:textId="77777777" w:rsidR="00E57376" w:rsidRDefault="00E57376" w:rsidP="00E57376">
      <w:pPr>
        <w:ind w:left="48"/>
        <w:rPr>
          <w:b/>
          <w:bCs/>
          <w:color w:val="548DD4" w:themeColor="text2" w:themeTint="99"/>
          <w:sz w:val="28"/>
          <w:szCs w:val="28"/>
          <w:lang w:val="en-IN"/>
        </w:rPr>
      </w:pPr>
      <w:r w:rsidRPr="00E57376">
        <w:rPr>
          <w:b/>
          <w:bCs/>
          <w:color w:val="548DD4" w:themeColor="text2" w:themeTint="99"/>
          <w:sz w:val="28"/>
          <w:szCs w:val="28"/>
          <w:lang w:val="en-IN"/>
        </w:rPr>
        <w:lastRenderedPageBreak/>
        <w:t>Date: 10/10/2025</w:t>
      </w:r>
    </w:p>
    <w:p w14:paraId="343E5E83" w14:textId="77777777" w:rsidR="00E57376" w:rsidRPr="00E57376" w:rsidRDefault="00E57376" w:rsidP="00E57376">
      <w:pPr>
        <w:ind w:left="48"/>
        <w:rPr>
          <w:b/>
          <w:bCs/>
          <w:color w:val="548DD4" w:themeColor="text2" w:themeTint="99"/>
          <w:sz w:val="28"/>
          <w:szCs w:val="28"/>
          <w:lang w:val="en-IN"/>
        </w:rPr>
      </w:pPr>
    </w:p>
    <w:p w14:paraId="4868FC36" w14:textId="77777777" w:rsidR="00E57376" w:rsidRPr="00E57376" w:rsidRDefault="00E57376" w:rsidP="00E57376">
      <w:pPr>
        <w:ind w:left="48"/>
        <w:rPr>
          <w:sz w:val="28"/>
          <w:szCs w:val="28"/>
          <w:lang w:val="en-IN"/>
        </w:rPr>
      </w:pPr>
      <w:r w:rsidRPr="00E57376">
        <w:rPr>
          <w:b/>
          <w:bCs/>
          <w:sz w:val="28"/>
          <w:szCs w:val="28"/>
          <w:lang w:val="en-IN"/>
        </w:rPr>
        <w:t>Activity:</w:t>
      </w:r>
      <w:r w:rsidRPr="00E57376">
        <w:rPr>
          <w:sz w:val="28"/>
          <w:szCs w:val="28"/>
          <w:lang w:val="en-IN"/>
        </w:rPr>
        <w:t xml:space="preserve"> Continued system design and began integration of model with the backend.</w:t>
      </w:r>
    </w:p>
    <w:p w14:paraId="7EA08073" w14:textId="77777777" w:rsidR="00E57376" w:rsidRPr="00E57376" w:rsidRDefault="00E57376" w:rsidP="00E57376">
      <w:pPr>
        <w:ind w:left="48"/>
        <w:rPr>
          <w:sz w:val="28"/>
          <w:szCs w:val="28"/>
          <w:lang w:val="en-IN"/>
        </w:rPr>
      </w:pPr>
      <w:r w:rsidRPr="00E57376">
        <w:rPr>
          <w:b/>
          <w:bCs/>
          <w:sz w:val="28"/>
          <w:szCs w:val="28"/>
          <w:lang w:val="en-IN"/>
        </w:rPr>
        <w:t>Tasks Completed:</w:t>
      </w:r>
    </w:p>
    <w:p w14:paraId="6E6CBE00" w14:textId="77777777" w:rsidR="00E57376" w:rsidRPr="00E57376" w:rsidRDefault="00E57376" w:rsidP="00E57376">
      <w:pPr>
        <w:numPr>
          <w:ilvl w:val="0"/>
          <w:numId w:val="24"/>
        </w:numPr>
        <w:rPr>
          <w:sz w:val="28"/>
          <w:szCs w:val="28"/>
          <w:lang w:val="en-IN"/>
        </w:rPr>
      </w:pPr>
      <w:r w:rsidRPr="00E57376">
        <w:rPr>
          <w:sz w:val="28"/>
          <w:szCs w:val="28"/>
          <w:lang w:val="en-IN"/>
        </w:rPr>
        <w:t>Implemented inference pipeline (preprocessing + model prediction)</w:t>
      </w:r>
    </w:p>
    <w:p w14:paraId="5CC1FA83" w14:textId="77777777" w:rsidR="00E57376" w:rsidRPr="00E57376" w:rsidRDefault="00E57376" w:rsidP="00E57376">
      <w:pPr>
        <w:numPr>
          <w:ilvl w:val="0"/>
          <w:numId w:val="24"/>
        </w:numPr>
        <w:rPr>
          <w:sz w:val="28"/>
          <w:szCs w:val="28"/>
          <w:lang w:val="en-IN"/>
        </w:rPr>
      </w:pPr>
      <w:r w:rsidRPr="00E57376">
        <w:rPr>
          <w:sz w:val="28"/>
          <w:szCs w:val="28"/>
          <w:lang w:val="en-IN"/>
        </w:rPr>
        <w:t>Built Flask API endpoints:</w:t>
      </w:r>
      <w:r w:rsidRPr="00E57376">
        <w:rPr>
          <w:sz w:val="28"/>
          <w:szCs w:val="28"/>
          <w:lang w:val="en-IN"/>
        </w:rPr>
        <w:br/>
        <w:t>/predict and /health</w:t>
      </w:r>
    </w:p>
    <w:p w14:paraId="18B45ED1" w14:textId="77777777" w:rsidR="00E57376" w:rsidRPr="00E57376" w:rsidRDefault="00E57376" w:rsidP="00E57376">
      <w:pPr>
        <w:numPr>
          <w:ilvl w:val="0"/>
          <w:numId w:val="24"/>
        </w:numPr>
        <w:rPr>
          <w:sz w:val="28"/>
          <w:szCs w:val="28"/>
          <w:lang w:val="en-IN"/>
        </w:rPr>
      </w:pPr>
      <w:r w:rsidRPr="00E57376">
        <w:rPr>
          <w:sz w:val="28"/>
          <w:szCs w:val="28"/>
          <w:lang w:val="en-IN"/>
        </w:rPr>
        <w:t>Added input validation and error handling</w:t>
      </w:r>
    </w:p>
    <w:p w14:paraId="5AA628A1" w14:textId="77777777" w:rsidR="00E57376" w:rsidRPr="00E57376" w:rsidRDefault="00E57376" w:rsidP="00E57376">
      <w:pPr>
        <w:ind w:left="48"/>
        <w:rPr>
          <w:sz w:val="28"/>
          <w:szCs w:val="28"/>
          <w:lang w:val="en-IN"/>
        </w:rPr>
      </w:pPr>
      <w:r w:rsidRPr="00E57376">
        <w:rPr>
          <w:b/>
          <w:bCs/>
          <w:sz w:val="28"/>
          <w:szCs w:val="28"/>
          <w:lang w:val="en-IN"/>
        </w:rPr>
        <w:t>Progress on Integration:</w:t>
      </w:r>
    </w:p>
    <w:p w14:paraId="337184E0" w14:textId="77777777" w:rsidR="00E57376" w:rsidRPr="00E57376" w:rsidRDefault="00E57376" w:rsidP="00E57376">
      <w:pPr>
        <w:numPr>
          <w:ilvl w:val="0"/>
          <w:numId w:val="25"/>
        </w:numPr>
        <w:rPr>
          <w:sz w:val="28"/>
          <w:szCs w:val="28"/>
          <w:lang w:val="en-IN"/>
        </w:rPr>
      </w:pPr>
      <w:r w:rsidRPr="00E57376">
        <w:rPr>
          <w:sz w:val="28"/>
          <w:szCs w:val="28"/>
          <w:lang w:val="en-IN"/>
        </w:rPr>
        <w:t>Connected UI form inputs to Flask backend.</w:t>
      </w:r>
    </w:p>
    <w:p w14:paraId="25035DCB" w14:textId="77777777" w:rsidR="00E57376" w:rsidRPr="00E57376" w:rsidRDefault="00E57376" w:rsidP="00E57376">
      <w:pPr>
        <w:numPr>
          <w:ilvl w:val="0"/>
          <w:numId w:val="25"/>
        </w:numPr>
        <w:rPr>
          <w:sz w:val="28"/>
          <w:szCs w:val="28"/>
          <w:lang w:val="en-IN"/>
        </w:rPr>
      </w:pPr>
      <w:r w:rsidRPr="00E57376">
        <w:rPr>
          <w:sz w:val="28"/>
          <w:szCs w:val="28"/>
          <w:lang w:val="en-IN"/>
        </w:rPr>
        <w:t>Ensured data preprocessing remains consistent between training and production.</w:t>
      </w:r>
    </w:p>
    <w:p w14:paraId="0D31F51D" w14:textId="77777777" w:rsidR="00E57376" w:rsidRPr="00E57376" w:rsidRDefault="00E57376" w:rsidP="00E57376">
      <w:pPr>
        <w:ind w:left="48"/>
        <w:rPr>
          <w:sz w:val="28"/>
          <w:szCs w:val="28"/>
          <w:lang w:val="en-IN"/>
        </w:rPr>
      </w:pPr>
      <w:r w:rsidRPr="00E57376">
        <w:rPr>
          <w:b/>
          <w:bCs/>
          <w:sz w:val="28"/>
          <w:szCs w:val="28"/>
          <w:lang w:val="en-IN"/>
        </w:rPr>
        <w:t>Technical Notes:</w:t>
      </w:r>
    </w:p>
    <w:p w14:paraId="50950E22" w14:textId="77777777" w:rsidR="00E57376" w:rsidRPr="00E57376" w:rsidRDefault="00E57376" w:rsidP="00E57376">
      <w:pPr>
        <w:numPr>
          <w:ilvl w:val="0"/>
          <w:numId w:val="26"/>
        </w:numPr>
        <w:rPr>
          <w:sz w:val="28"/>
          <w:szCs w:val="28"/>
          <w:lang w:val="en-IN"/>
        </w:rPr>
      </w:pPr>
      <w:r w:rsidRPr="00E57376">
        <w:rPr>
          <w:sz w:val="28"/>
          <w:szCs w:val="28"/>
          <w:lang w:val="en-IN"/>
        </w:rPr>
        <w:t>Exported the full pipeline with transformers embedded.</w:t>
      </w:r>
    </w:p>
    <w:p w14:paraId="014C1BD3" w14:textId="77777777" w:rsidR="00E57376" w:rsidRPr="00E57376" w:rsidRDefault="00E57376" w:rsidP="00E57376">
      <w:pPr>
        <w:numPr>
          <w:ilvl w:val="0"/>
          <w:numId w:val="26"/>
        </w:numPr>
        <w:rPr>
          <w:sz w:val="28"/>
          <w:szCs w:val="28"/>
          <w:lang w:val="en-IN"/>
        </w:rPr>
      </w:pPr>
      <w:r w:rsidRPr="00E57376">
        <w:rPr>
          <w:sz w:val="28"/>
          <w:szCs w:val="28"/>
          <w:lang w:val="en-IN"/>
        </w:rPr>
        <w:t>Ensured CORS configuration for cross-platform testing.</w:t>
      </w:r>
    </w:p>
    <w:p w14:paraId="5FD42F96" w14:textId="77777777" w:rsidR="00E57376" w:rsidRPr="00E57376" w:rsidRDefault="00E57376" w:rsidP="00E57376">
      <w:pPr>
        <w:ind w:left="48"/>
        <w:rPr>
          <w:sz w:val="28"/>
          <w:szCs w:val="28"/>
          <w:lang w:val="en-IN"/>
        </w:rPr>
      </w:pPr>
      <w:r w:rsidRPr="00E57376">
        <w:rPr>
          <w:b/>
          <w:bCs/>
          <w:sz w:val="28"/>
          <w:szCs w:val="28"/>
          <w:lang w:val="en-IN"/>
        </w:rPr>
        <w:t>Detailed Notes and Observations:</w:t>
      </w:r>
      <w:r w:rsidRPr="00E57376">
        <w:rPr>
          <w:sz w:val="28"/>
          <w:szCs w:val="28"/>
          <w:lang w:val="en-IN"/>
        </w:rPr>
        <w:br/>
        <w:t>Created early sketches of UI workflow. Externalized configuration values (threshold, feature order, model paths) to avoid hardcoding.</w:t>
      </w:r>
    </w:p>
    <w:p w14:paraId="3230E54E" w14:textId="77777777" w:rsidR="00E57376" w:rsidRDefault="00E57376" w:rsidP="003F641D">
      <w:pPr>
        <w:ind w:left="48"/>
        <w:rPr>
          <w:sz w:val="28"/>
          <w:szCs w:val="28"/>
        </w:rPr>
      </w:pPr>
    </w:p>
    <w:p w14:paraId="7EF98C8A" w14:textId="77777777" w:rsidR="00E57376" w:rsidRDefault="00E57376" w:rsidP="003F641D">
      <w:pPr>
        <w:ind w:left="48"/>
        <w:rPr>
          <w:sz w:val="28"/>
          <w:szCs w:val="28"/>
        </w:rPr>
      </w:pPr>
    </w:p>
    <w:p w14:paraId="59F325B6" w14:textId="77777777" w:rsidR="00E57376" w:rsidRDefault="00E57376" w:rsidP="003F641D">
      <w:pPr>
        <w:ind w:left="48"/>
        <w:rPr>
          <w:sz w:val="28"/>
          <w:szCs w:val="28"/>
        </w:rPr>
      </w:pPr>
    </w:p>
    <w:p w14:paraId="2E9FCA40" w14:textId="77777777" w:rsidR="00E57376" w:rsidRDefault="00E57376" w:rsidP="003F641D">
      <w:pPr>
        <w:ind w:left="48"/>
        <w:rPr>
          <w:sz w:val="28"/>
          <w:szCs w:val="28"/>
        </w:rPr>
      </w:pPr>
    </w:p>
    <w:p w14:paraId="126B8899" w14:textId="77777777" w:rsidR="00E57376" w:rsidRDefault="00E57376" w:rsidP="00E57376">
      <w:pPr>
        <w:ind w:left="48"/>
        <w:rPr>
          <w:b/>
          <w:bCs/>
          <w:color w:val="548DD4" w:themeColor="text2" w:themeTint="99"/>
          <w:sz w:val="28"/>
          <w:szCs w:val="28"/>
          <w:lang w:val="en-IN"/>
        </w:rPr>
      </w:pPr>
      <w:r w:rsidRPr="00E57376">
        <w:rPr>
          <w:b/>
          <w:bCs/>
          <w:color w:val="548DD4" w:themeColor="text2" w:themeTint="99"/>
          <w:sz w:val="28"/>
          <w:szCs w:val="28"/>
          <w:lang w:val="en-IN"/>
        </w:rPr>
        <w:lastRenderedPageBreak/>
        <w:t>Date: 27/10/2025</w:t>
      </w:r>
    </w:p>
    <w:p w14:paraId="7CC8ED66" w14:textId="77777777" w:rsidR="00E57376" w:rsidRPr="00E57376" w:rsidRDefault="00E57376" w:rsidP="00E57376">
      <w:pPr>
        <w:ind w:left="48"/>
        <w:rPr>
          <w:b/>
          <w:bCs/>
          <w:color w:val="548DD4" w:themeColor="text2" w:themeTint="99"/>
          <w:sz w:val="28"/>
          <w:szCs w:val="28"/>
          <w:lang w:val="en-IN"/>
        </w:rPr>
      </w:pPr>
    </w:p>
    <w:p w14:paraId="426416FF" w14:textId="77777777" w:rsidR="00E57376" w:rsidRPr="00E57376" w:rsidRDefault="00E57376" w:rsidP="00E57376">
      <w:pPr>
        <w:ind w:left="48"/>
        <w:rPr>
          <w:sz w:val="28"/>
          <w:szCs w:val="28"/>
          <w:lang w:val="en-IN"/>
        </w:rPr>
      </w:pPr>
      <w:r w:rsidRPr="00E57376">
        <w:rPr>
          <w:b/>
          <w:bCs/>
          <w:sz w:val="28"/>
          <w:szCs w:val="28"/>
          <w:lang w:val="en-IN"/>
        </w:rPr>
        <w:t>Activity:</w:t>
      </w:r>
      <w:r w:rsidRPr="00E57376">
        <w:rPr>
          <w:sz w:val="28"/>
          <w:szCs w:val="28"/>
          <w:lang w:val="en-IN"/>
        </w:rPr>
        <w:t xml:space="preserve"> Conducted final evaluation of the trained machine learning models on unseen validation data to measure generalization performance.</w:t>
      </w:r>
    </w:p>
    <w:p w14:paraId="14D2FE12" w14:textId="77777777" w:rsidR="00E57376" w:rsidRPr="00E57376" w:rsidRDefault="00E57376" w:rsidP="00E57376">
      <w:pPr>
        <w:ind w:left="48"/>
        <w:rPr>
          <w:sz w:val="28"/>
          <w:szCs w:val="28"/>
          <w:lang w:val="en-IN"/>
        </w:rPr>
      </w:pPr>
      <w:r w:rsidRPr="00E57376">
        <w:rPr>
          <w:b/>
          <w:bCs/>
          <w:sz w:val="28"/>
          <w:szCs w:val="28"/>
          <w:lang w:val="en-IN"/>
        </w:rPr>
        <w:t>Results Generated:</w:t>
      </w:r>
    </w:p>
    <w:p w14:paraId="7D69AC50" w14:textId="77777777" w:rsidR="00E57376" w:rsidRPr="00E57376" w:rsidRDefault="00E57376" w:rsidP="00E57376">
      <w:pPr>
        <w:numPr>
          <w:ilvl w:val="0"/>
          <w:numId w:val="27"/>
        </w:numPr>
        <w:rPr>
          <w:sz w:val="28"/>
          <w:szCs w:val="28"/>
          <w:lang w:val="en-IN"/>
        </w:rPr>
      </w:pPr>
      <w:r w:rsidRPr="00E57376">
        <w:rPr>
          <w:sz w:val="28"/>
          <w:szCs w:val="28"/>
          <w:lang w:val="en-IN"/>
        </w:rPr>
        <w:t>Collected core evaluation metrics including Accuracy, Precision, Recall, F1-score, and ROC-AUC.</w:t>
      </w:r>
    </w:p>
    <w:p w14:paraId="5A04669B" w14:textId="77777777" w:rsidR="00E57376" w:rsidRPr="00E57376" w:rsidRDefault="00E57376" w:rsidP="00E57376">
      <w:pPr>
        <w:numPr>
          <w:ilvl w:val="0"/>
          <w:numId w:val="27"/>
        </w:numPr>
        <w:rPr>
          <w:sz w:val="28"/>
          <w:szCs w:val="28"/>
          <w:lang w:val="en-IN"/>
        </w:rPr>
      </w:pPr>
      <w:r w:rsidRPr="00E57376">
        <w:rPr>
          <w:sz w:val="28"/>
          <w:szCs w:val="28"/>
          <w:lang w:val="en-IN"/>
        </w:rPr>
        <w:t xml:space="preserve">Compared the tuned </w:t>
      </w:r>
      <w:proofErr w:type="spellStart"/>
      <w:r w:rsidRPr="00E57376">
        <w:rPr>
          <w:sz w:val="28"/>
          <w:szCs w:val="28"/>
          <w:lang w:val="en-IN"/>
        </w:rPr>
        <w:t>XGBoost</w:t>
      </w:r>
      <w:proofErr w:type="spellEnd"/>
      <w:r w:rsidRPr="00E57376">
        <w:rPr>
          <w:sz w:val="28"/>
          <w:szCs w:val="28"/>
          <w:lang w:val="en-IN"/>
        </w:rPr>
        <w:t xml:space="preserve"> model with baseline models (Logistic Regression and Random Forest).</w:t>
      </w:r>
    </w:p>
    <w:p w14:paraId="75E137B9" w14:textId="77777777" w:rsidR="00E57376" w:rsidRPr="00E57376" w:rsidRDefault="00E57376" w:rsidP="00E57376">
      <w:pPr>
        <w:ind w:left="48"/>
        <w:rPr>
          <w:sz w:val="28"/>
          <w:szCs w:val="28"/>
          <w:lang w:val="en-IN"/>
        </w:rPr>
      </w:pPr>
      <w:r w:rsidRPr="00E57376">
        <w:rPr>
          <w:b/>
          <w:bCs/>
          <w:sz w:val="28"/>
          <w:szCs w:val="28"/>
          <w:lang w:val="en-IN"/>
        </w:rPr>
        <w:t>Key Findings:</w:t>
      </w:r>
    </w:p>
    <w:p w14:paraId="5C23B83B" w14:textId="77777777" w:rsidR="00E57376" w:rsidRPr="00E57376" w:rsidRDefault="00E57376" w:rsidP="00E57376">
      <w:pPr>
        <w:numPr>
          <w:ilvl w:val="0"/>
          <w:numId w:val="28"/>
        </w:numPr>
        <w:rPr>
          <w:sz w:val="28"/>
          <w:szCs w:val="28"/>
          <w:lang w:val="en-IN"/>
        </w:rPr>
      </w:pPr>
      <w:proofErr w:type="spellStart"/>
      <w:r w:rsidRPr="00E57376">
        <w:rPr>
          <w:sz w:val="28"/>
          <w:szCs w:val="28"/>
          <w:lang w:val="en-IN"/>
        </w:rPr>
        <w:t>XGBoost</w:t>
      </w:r>
      <w:proofErr w:type="spellEnd"/>
      <w:r w:rsidRPr="00E57376">
        <w:rPr>
          <w:sz w:val="28"/>
          <w:szCs w:val="28"/>
          <w:lang w:val="en-IN"/>
        </w:rPr>
        <w:t xml:space="preserve"> outperformed all other models across all major metrics.</w:t>
      </w:r>
    </w:p>
    <w:p w14:paraId="615F8B5E" w14:textId="77777777" w:rsidR="00E57376" w:rsidRPr="00E57376" w:rsidRDefault="00E57376" w:rsidP="00E57376">
      <w:pPr>
        <w:numPr>
          <w:ilvl w:val="0"/>
          <w:numId w:val="28"/>
        </w:numPr>
        <w:rPr>
          <w:sz w:val="28"/>
          <w:szCs w:val="28"/>
          <w:lang w:val="en-IN"/>
        </w:rPr>
      </w:pPr>
      <w:r w:rsidRPr="00E57376">
        <w:rPr>
          <w:sz w:val="28"/>
          <w:szCs w:val="28"/>
          <w:lang w:val="en-IN"/>
        </w:rPr>
        <w:t>Significant improvement in Recall observed for the “Approved” loan class.</w:t>
      </w:r>
    </w:p>
    <w:p w14:paraId="2972907B" w14:textId="77777777" w:rsidR="00E57376" w:rsidRPr="00E57376" w:rsidRDefault="00E57376" w:rsidP="00E57376">
      <w:pPr>
        <w:ind w:left="48"/>
        <w:rPr>
          <w:sz w:val="28"/>
          <w:szCs w:val="28"/>
          <w:lang w:val="en-IN"/>
        </w:rPr>
      </w:pPr>
      <w:r w:rsidRPr="00E57376">
        <w:rPr>
          <w:b/>
          <w:bCs/>
          <w:sz w:val="28"/>
          <w:szCs w:val="28"/>
          <w:lang w:val="en-IN"/>
        </w:rPr>
        <w:t>Technical Insights:</w:t>
      </w:r>
    </w:p>
    <w:p w14:paraId="2B1D97C6" w14:textId="77777777" w:rsidR="00E57376" w:rsidRPr="00E57376" w:rsidRDefault="00E57376" w:rsidP="00E57376">
      <w:pPr>
        <w:numPr>
          <w:ilvl w:val="0"/>
          <w:numId w:val="29"/>
        </w:numPr>
        <w:rPr>
          <w:sz w:val="28"/>
          <w:szCs w:val="28"/>
          <w:lang w:val="en-IN"/>
        </w:rPr>
      </w:pPr>
      <w:r w:rsidRPr="00E57376">
        <w:rPr>
          <w:sz w:val="28"/>
          <w:szCs w:val="28"/>
          <w:lang w:val="en-IN"/>
        </w:rPr>
        <w:t>The model remained stable even on unseen data, indicating effective regularization and tuning.</w:t>
      </w:r>
    </w:p>
    <w:p w14:paraId="29545FA6" w14:textId="77777777" w:rsidR="00E57376" w:rsidRPr="00E57376" w:rsidRDefault="00E57376" w:rsidP="00E57376">
      <w:pPr>
        <w:numPr>
          <w:ilvl w:val="0"/>
          <w:numId w:val="29"/>
        </w:numPr>
        <w:rPr>
          <w:sz w:val="28"/>
          <w:szCs w:val="28"/>
          <w:lang w:val="en-IN"/>
        </w:rPr>
      </w:pPr>
      <w:r w:rsidRPr="00E57376">
        <w:rPr>
          <w:sz w:val="28"/>
          <w:szCs w:val="28"/>
          <w:lang w:val="en-IN"/>
        </w:rPr>
        <w:t>Logged all results into the evaluation notebook for audit purposes.</w:t>
      </w:r>
    </w:p>
    <w:p w14:paraId="24E6192E" w14:textId="77777777" w:rsidR="00E57376" w:rsidRPr="00E57376" w:rsidRDefault="00E57376" w:rsidP="00E57376">
      <w:pPr>
        <w:ind w:left="48"/>
        <w:rPr>
          <w:sz w:val="28"/>
          <w:szCs w:val="28"/>
          <w:lang w:val="en-IN"/>
        </w:rPr>
      </w:pPr>
      <w:r w:rsidRPr="00E57376">
        <w:rPr>
          <w:b/>
          <w:bCs/>
          <w:sz w:val="28"/>
          <w:szCs w:val="28"/>
          <w:lang w:val="en-IN"/>
        </w:rPr>
        <w:t>Detailed Notes and Observations:</w:t>
      </w:r>
      <w:r w:rsidRPr="00E57376">
        <w:rPr>
          <w:sz w:val="28"/>
          <w:szCs w:val="28"/>
          <w:lang w:val="en-IN"/>
        </w:rPr>
        <w:br/>
        <w:t xml:space="preserve">All results were exported to CSV and saved in the </w:t>
      </w:r>
      <w:r w:rsidRPr="00E57376">
        <w:rPr>
          <w:i/>
          <w:iCs/>
          <w:sz w:val="28"/>
          <w:szCs w:val="28"/>
          <w:lang w:val="en-IN"/>
        </w:rPr>
        <w:t>results/</w:t>
      </w:r>
      <w:r w:rsidRPr="00E57376">
        <w:rPr>
          <w:sz w:val="28"/>
          <w:szCs w:val="28"/>
          <w:lang w:val="en-IN"/>
        </w:rPr>
        <w:t xml:space="preserve"> directory. These metrics form the basis of the final performance summary presented in the report.</w:t>
      </w:r>
    </w:p>
    <w:p w14:paraId="0D44F12F" w14:textId="77777777" w:rsidR="00E57376" w:rsidRDefault="00E57376" w:rsidP="003F641D">
      <w:pPr>
        <w:ind w:left="48"/>
        <w:rPr>
          <w:sz w:val="28"/>
          <w:szCs w:val="28"/>
        </w:rPr>
      </w:pPr>
    </w:p>
    <w:p w14:paraId="4BDCE510" w14:textId="77777777" w:rsidR="00E57376" w:rsidRDefault="00E57376" w:rsidP="003F641D">
      <w:pPr>
        <w:ind w:left="48"/>
        <w:rPr>
          <w:sz w:val="28"/>
          <w:szCs w:val="28"/>
        </w:rPr>
      </w:pPr>
    </w:p>
    <w:p w14:paraId="360B8B80" w14:textId="77777777" w:rsidR="00E57376" w:rsidRDefault="00E57376" w:rsidP="003F641D">
      <w:pPr>
        <w:ind w:left="48"/>
        <w:rPr>
          <w:sz w:val="28"/>
          <w:szCs w:val="28"/>
        </w:rPr>
      </w:pPr>
    </w:p>
    <w:p w14:paraId="54274E00" w14:textId="77777777" w:rsidR="00E57376" w:rsidRDefault="00E57376" w:rsidP="00E57376">
      <w:pPr>
        <w:ind w:left="48"/>
        <w:rPr>
          <w:b/>
          <w:bCs/>
          <w:color w:val="548DD4" w:themeColor="text2" w:themeTint="99"/>
          <w:sz w:val="28"/>
          <w:szCs w:val="28"/>
          <w:lang w:val="en-IN"/>
        </w:rPr>
      </w:pPr>
      <w:r w:rsidRPr="00E57376">
        <w:rPr>
          <w:b/>
          <w:bCs/>
          <w:color w:val="548DD4" w:themeColor="text2" w:themeTint="99"/>
          <w:sz w:val="28"/>
          <w:szCs w:val="28"/>
          <w:lang w:val="en-IN"/>
        </w:rPr>
        <w:lastRenderedPageBreak/>
        <w:t>Date: 29/10/2025</w:t>
      </w:r>
    </w:p>
    <w:p w14:paraId="71232E2D" w14:textId="77777777" w:rsidR="00E57376" w:rsidRPr="00E57376" w:rsidRDefault="00E57376" w:rsidP="00E57376">
      <w:pPr>
        <w:ind w:left="48"/>
        <w:rPr>
          <w:b/>
          <w:bCs/>
          <w:color w:val="548DD4" w:themeColor="text2" w:themeTint="99"/>
          <w:sz w:val="28"/>
          <w:szCs w:val="28"/>
          <w:lang w:val="en-IN"/>
        </w:rPr>
      </w:pPr>
    </w:p>
    <w:p w14:paraId="02E838C2" w14:textId="77777777" w:rsidR="00E57376" w:rsidRPr="00E57376" w:rsidRDefault="00E57376" w:rsidP="00E57376">
      <w:pPr>
        <w:ind w:left="48"/>
        <w:rPr>
          <w:sz w:val="28"/>
          <w:szCs w:val="28"/>
          <w:lang w:val="en-IN"/>
        </w:rPr>
      </w:pPr>
      <w:r w:rsidRPr="00E57376">
        <w:rPr>
          <w:b/>
          <w:bCs/>
          <w:sz w:val="28"/>
          <w:szCs w:val="28"/>
          <w:lang w:val="en-IN"/>
        </w:rPr>
        <w:t>Activity:</w:t>
      </w:r>
      <w:r w:rsidRPr="00E57376">
        <w:rPr>
          <w:sz w:val="28"/>
          <w:szCs w:val="28"/>
          <w:lang w:val="en-IN"/>
        </w:rPr>
        <w:t xml:space="preserve"> Generated performance metrics and detailed error analysis.</w:t>
      </w:r>
    </w:p>
    <w:p w14:paraId="21D62D64" w14:textId="77777777" w:rsidR="00E57376" w:rsidRPr="00E57376" w:rsidRDefault="00E57376" w:rsidP="00E57376">
      <w:pPr>
        <w:ind w:left="48"/>
        <w:rPr>
          <w:sz w:val="28"/>
          <w:szCs w:val="28"/>
          <w:lang w:val="en-IN"/>
        </w:rPr>
      </w:pPr>
      <w:r w:rsidRPr="00E57376">
        <w:rPr>
          <w:b/>
          <w:bCs/>
          <w:sz w:val="28"/>
          <w:szCs w:val="28"/>
          <w:lang w:val="en-IN"/>
        </w:rPr>
        <w:t>Performance Metrics:</w:t>
      </w:r>
    </w:p>
    <w:p w14:paraId="309810AD" w14:textId="77777777" w:rsidR="00E57376" w:rsidRPr="00E57376" w:rsidRDefault="00E57376" w:rsidP="00E57376">
      <w:pPr>
        <w:numPr>
          <w:ilvl w:val="0"/>
          <w:numId w:val="30"/>
        </w:numPr>
        <w:rPr>
          <w:sz w:val="28"/>
          <w:szCs w:val="28"/>
          <w:lang w:val="en-IN"/>
        </w:rPr>
      </w:pPr>
      <w:r w:rsidRPr="00E57376">
        <w:rPr>
          <w:b/>
          <w:bCs/>
          <w:sz w:val="28"/>
          <w:szCs w:val="28"/>
          <w:lang w:val="en-IN"/>
        </w:rPr>
        <w:t>Accuracy:</w:t>
      </w:r>
      <w:r w:rsidRPr="00E57376">
        <w:rPr>
          <w:sz w:val="28"/>
          <w:szCs w:val="28"/>
          <w:lang w:val="en-IN"/>
        </w:rPr>
        <w:t xml:space="preserve"> 0.84</w:t>
      </w:r>
    </w:p>
    <w:p w14:paraId="54C481EE" w14:textId="77777777" w:rsidR="00E57376" w:rsidRPr="00E57376" w:rsidRDefault="00E57376" w:rsidP="00E57376">
      <w:pPr>
        <w:numPr>
          <w:ilvl w:val="0"/>
          <w:numId w:val="30"/>
        </w:numPr>
        <w:rPr>
          <w:sz w:val="28"/>
          <w:szCs w:val="28"/>
          <w:lang w:val="en-IN"/>
        </w:rPr>
      </w:pPr>
      <w:r w:rsidRPr="00E57376">
        <w:rPr>
          <w:b/>
          <w:bCs/>
          <w:sz w:val="28"/>
          <w:szCs w:val="28"/>
          <w:lang w:val="en-IN"/>
        </w:rPr>
        <w:t>Precision (Approved):</w:t>
      </w:r>
      <w:r w:rsidRPr="00E57376">
        <w:rPr>
          <w:sz w:val="28"/>
          <w:szCs w:val="28"/>
          <w:lang w:val="en-IN"/>
        </w:rPr>
        <w:t xml:space="preserve"> High precision ensured fewer false approvals.</w:t>
      </w:r>
    </w:p>
    <w:p w14:paraId="11B97370" w14:textId="77777777" w:rsidR="00E57376" w:rsidRPr="00E57376" w:rsidRDefault="00E57376" w:rsidP="00E57376">
      <w:pPr>
        <w:numPr>
          <w:ilvl w:val="0"/>
          <w:numId w:val="30"/>
        </w:numPr>
        <w:rPr>
          <w:sz w:val="28"/>
          <w:szCs w:val="28"/>
          <w:lang w:val="en-IN"/>
        </w:rPr>
      </w:pPr>
      <w:r w:rsidRPr="00E57376">
        <w:rPr>
          <w:b/>
          <w:bCs/>
          <w:sz w:val="28"/>
          <w:szCs w:val="28"/>
          <w:lang w:val="en-IN"/>
        </w:rPr>
        <w:t>Recall (Approved):</w:t>
      </w:r>
      <w:r w:rsidRPr="00E57376">
        <w:rPr>
          <w:sz w:val="28"/>
          <w:szCs w:val="28"/>
          <w:lang w:val="en-IN"/>
        </w:rPr>
        <w:t xml:space="preserve"> Improved recall captured more valid loan approvals.</w:t>
      </w:r>
    </w:p>
    <w:p w14:paraId="128E395A" w14:textId="77777777" w:rsidR="00E57376" w:rsidRPr="00E57376" w:rsidRDefault="00E57376" w:rsidP="00E57376">
      <w:pPr>
        <w:numPr>
          <w:ilvl w:val="0"/>
          <w:numId w:val="30"/>
        </w:numPr>
        <w:rPr>
          <w:sz w:val="28"/>
          <w:szCs w:val="28"/>
          <w:lang w:val="en-IN"/>
        </w:rPr>
      </w:pPr>
      <w:r w:rsidRPr="00E57376">
        <w:rPr>
          <w:b/>
          <w:bCs/>
          <w:sz w:val="28"/>
          <w:szCs w:val="28"/>
          <w:lang w:val="en-IN"/>
        </w:rPr>
        <w:t>F1-score:</w:t>
      </w:r>
      <w:r w:rsidRPr="00E57376">
        <w:rPr>
          <w:sz w:val="28"/>
          <w:szCs w:val="28"/>
          <w:lang w:val="en-IN"/>
        </w:rPr>
        <w:t xml:space="preserve"> Balanced precision and recall.</w:t>
      </w:r>
    </w:p>
    <w:p w14:paraId="753AE4DE" w14:textId="77777777" w:rsidR="00E57376" w:rsidRPr="00E57376" w:rsidRDefault="00E57376" w:rsidP="00E57376">
      <w:pPr>
        <w:numPr>
          <w:ilvl w:val="0"/>
          <w:numId w:val="30"/>
        </w:numPr>
        <w:rPr>
          <w:sz w:val="28"/>
          <w:szCs w:val="28"/>
          <w:lang w:val="en-IN"/>
        </w:rPr>
      </w:pPr>
      <w:r w:rsidRPr="00E57376">
        <w:rPr>
          <w:b/>
          <w:bCs/>
          <w:sz w:val="28"/>
          <w:szCs w:val="28"/>
          <w:lang w:val="en-IN"/>
        </w:rPr>
        <w:t>ROC-AUC:</w:t>
      </w:r>
      <w:r w:rsidRPr="00E57376">
        <w:rPr>
          <w:sz w:val="28"/>
          <w:szCs w:val="28"/>
          <w:lang w:val="en-IN"/>
        </w:rPr>
        <w:t xml:space="preserve"> High area under the ROC curve demonstrated strong separability.</w:t>
      </w:r>
    </w:p>
    <w:p w14:paraId="6F6B1B2C" w14:textId="77777777" w:rsidR="00E57376" w:rsidRPr="00E57376" w:rsidRDefault="00E57376" w:rsidP="00E57376">
      <w:pPr>
        <w:ind w:left="48"/>
        <w:rPr>
          <w:sz w:val="28"/>
          <w:szCs w:val="28"/>
          <w:lang w:val="en-IN"/>
        </w:rPr>
      </w:pPr>
      <w:r w:rsidRPr="00E57376">
        <w:rPr>
          <w:b/>
          <w:bCs/>
          <w:sz w:val="28"/>
          <w:szCs w:val="28"/>
          <w:lang w:val="en-IN"/>
        </w:rPr>
        <w:t>Error Analysis:</w:t>
      </w:r>
    </w:p>
    <w:p w14:paraId="7AFE5101" w14:textId="77777777" w:rsidR="00E57376" w:rsidRPr="00E57376" w:rsidRDefault="00E57376" w:rsidP="00E57376">
      <w:pPr>
        <w:numPr>
          <w:ilvl w:val="0"/>
          <w:numId w:val="31"/>
        </w:numPr>
        <w:rPr>
          <w:sz w:val="28"/>
          <w:szCs w:val="28"/>
          <w:lang w:val="en-IN"/>
        </w:rPr>
      </w:pPr>
      <w:proofErr w:type="spellStart"/>
      <w:r w:rsidRPr="00E57376">
        <w:rPr>
          <w:sz w:val="28"/>
          <w:szCs w:val="28"/>
          <w:lang w:val="en-IN"/>
        </w:rPr>
        <w:t>Analyzed</w:t>
      </w:r>
      <w:proofErr w:type="spellEnd"/>
      <w:r w:rsidRPr="00E57376">
        <w:rPr>
          <w:sz w:val="28"/>
          <w:szCs w:val="28"/>
          <w:lang w:val="en-IN"/>
        </w:rPr>
        <w:t xml:space="preserve"> misclassified samples to detect patterns.</w:t>
      </w:r>
    </w:p>
    <w:p w14:paraId="09769478" w14:textId="77777777" w:rsidR="00E57376" w:rsidRPr="00E57376" w:rsidRDefault="00E57376" w:rsidP="00E57376">
      <w:pPr>
        <w:numPr>
          <w:ilvl w:val="0"/>
          <w:numId w:val="31"/>
        </w:numPr>
        <w:rPr>
          <w:sz w:val="28"/>
          <w:szCs w:val="28"/>
          <w:lang w:val="en-IN"/>
        </w:rPr>
      </w:pPr>
      <w:r w:rsidRPr="00E57376">
        <w:rPr>
          <w:sz w:val="28"/>
          <w:szCs w:val="28"/>
          <w:lang w:val="en-IN"/>
        </w:rPr>
        <w:t>Found that missing credit history or extremely low income were major causes of prediction uncertainty.</w:t>
      </w:r>
    </w:p>
    <w:p w14:paraId="252A71DF" w14:textId="77777777" w:rsidR="00E57376" w:rsidRPr="00E57376" w:rsidRDefault="00E57376" w:rsidP="00E57376">
      <w:pPr>
        <w:ind w:left="48"/>
        <w:rPr>
          <w:sz w:val="28"/>
          <w:szCs w:val="28"/>
          <w:lang w:val="en-IN"/>
        </w:rPr>
      </w:pPr>
      <w:r w:rsidRPr="00E57376">
        <w:rPr>
          <w:b/>
          <w:bCs/>
          <w:sz w:val="28"/>
          <w:szCs w:val="28"/>
          <w:lang w:val="en-IN"/>
        </w:rPr>
        <w:t>Technical Insights:</w:t>
      </w:r>
    </w:p>
    <w:p w14:paraId="685F4D47" w14:textId="77777777" w:rsidR="00E57376" w:rsidRPr="00E57376" w:rsidRDefault="00E57376" w:rsidP="00E57376">
      <w:pPr>
        <w:numPr>
          <w:ilvl w:val="0"/>
          <w:numId w:val="32"/>
        </w:numPr>
        <w:rPr>
          <w:sz w:val="28"/>
          <w:szCs w:val="28"/>
          <w:lang w:val="en-IN"/>
        </w:rPr>
      </w:pPr>
      <w:r w:rsidRPr="00E57376">
        <w:rPr>
          <w:sz w:val="28"/>
          <w:szCs w:val="28"/>
          <w:lang w:val="en-IN"/>
        </w:rPr>
        <w:t>Confusion matrix revealed fewer false positives after threshold optimization.</w:t>
      </w:r>
    </w:p>
    <w:p w14:paraId="2B2491C2" w14:textId="77777777" w:rsidR="00E57376" w:rsidRPr="00E57376" w:rsidRDefault="00E57376" w:rsidP="00E57376">
      <w:pPr>
        <w:numPr>
          <w:ilvl w:val="0"/>
          <w:numId w:val="32"/>
        </w:numPr>
        <w:rPr>
          <w:sz w:val="28"/>
          <w:szCs w:val="28"/>
          <w:lang w:val="en-IN"/>
        </w:rPr>
      </w:pPr>
      <w:r w:rsidRPr="00E57376">
        <w:rPr>
          <w:sz w:val="28"/>
          <w:szCs w:val="28"/>
          <w:lang w:val="en-IN"/>
        </w:rPr>
        <w:t>Saved detailed error logs for future retraining cycles.</w:t>
      </w:r>
    </w:p>
    <w:p w14:paraId="34F887B5" w14:textId="77777777" w:rsidR="00E57376" w:rsidRPr="00E57376" w:rsidRDefault="00E57376" w:rsidP="00E57376">
      <w:pPr>
        <w:ind w:left="48"/>
        <w:rPr>
          <w:sz w:val="28"/>
          <w:szCs w:val="28"/>
          <w:lang w:val="en-IN"/>
        </w:rPr>
      </w:pPr>
      <w:r w:rsidRPr="00E57376">
        <w:rPr>
          <w:b/>
          <w:bCs/>
          <w:sz w:val="28"/>
          <w:szCs w:val="28"/>
          <w:lang w:val="en-IN"/>
        </w:rPr>
        <w:t>Detailed Notes and Observations:</w:t>
      </w:r>
      <w:r w:rsidRPr="00E57376">
        <w:rPr>
          <w:sz w:val="28"/>
          <w:szCs w:val="28"/>
          <w:lang w:val="en-IN"/>
        </w:rPr>
        <w:br/>
        <w:t>Performance metrics confirm consistency with the validation trends observed during cross-validation.</w:t>
      </w:r>
    </w:p>
    <w:p w14:paraId="60CFA3F3" w14:textId="77777777" w:rsidR="00E57376" w:rsidRDefault="00E57376" w:rsidP="003F641D">
      <w:pPr>
        <w:ind w:left="48"/>
        <w:rPr>
          <w:sz w:val="28"/>
          <w:szCs w:val="28"/>
        </w:rPr>
      </w:pPr>
    </w:p>
    <w:p w14:paraId="23D1BECA" w14:textId="77777777" w:rsidR="00E57376" w:rsidRDefault="00E57376" w:rsidP="003F641D">
      <w:pPr>
        <w:ind w:left="48"/>
        <w:rPr>
          <w:sz w:val="28"/>
          <w:szCs w:val="28"/>
        </w:rPr>
      </w:pPr>
    </w:p>
    <w:p w14:paraId="0254DC54" w14:textId="77777777" w:rsidR="00E57376" w:rsidRDefault="00E57376" w:rsidP="00E57376">
      <w:pPr>
        <w:rPr>
          <w:b/>
          <w:bCs/>
          <w:color w:val="548DD4" w:themeColor="text2" w:themeTint="99"/>
          <w:sz w:val="28"/>
          <w:szCs w:val="28"/>
          <w:lang w:val="en-IN"/>
        </w:rPr>
      </w:pPr>
      <w:r w:rsidRPr="00E57376">
        <w:rPr>
          <w:b/>
          <w:bCs/>
          <w:color w:val="548DD4" w:themeColor="text2" w:themeTint="99"/>
          <w:sz w:val="28"/>
          <w:szCs w:val="28"/>
          <w:lang w:val="en-IN"/>
        </w:rPr>
        <w:lastRenderedPageBreak/>
        <w:t>Date: 01/11/2025</w:t>
      </w:r>
    </w:p>
    <w:p w14:paraId="7C9BD39F" w14:textId="77777777" w:rsidR="00E57376" w:rsidRPr="00E57376" w:rsidRDefault="00E57376" w:rsidP="00E57376">
      <w:pPr>
        <w:rPr>
          <w:b/>
          <w:bCs/>
          <w:color w:val="548DD4" w:themeColor="text2" w:themeTint="99"/>
          <w:sz w:val="28"/>
          <w:szCs w:val="28"/>
          <w:lang w:val="en-IN"/>
        </w:rPr>
      </w:pPr>
    </w:p>
    <w:p w14:paraId="0C953937" w14:textId="77777777" w:rsidR="00E57376" w:rsidRPr="00E57376" w:rsidRDefault="00E57376" w:rsidP="00E57376">
      <w:pPr>
        <w:ind w:left="48"/>
        <w:rPr>
          <w:sz w:val="28"/>
          <w:szCs w:val="28"/>
          <w:lang w:val="en-IN"/>
        </w:rPr>
      </w:pPr>
      <w:r w:rsidRPr="00E57376">
        <w:rPr>
          <w:b/>
          <w:bCs/>
          <w:sz w:val="28"/>
          <w:szCs w:val="28"/>
          <w:lang w:val="en-IN"/>
        </w:rPr>
        <w:t>Activity:</w:t>
      </w:r>
      <w:r w:rsidRPr="00E57376">
        <w:rPr>
          <w:sz w:val="28"/>
          <w:szCs w:val="28"/>
          <w:lang w:val="en-IN"/>
        </w:rPr>
        <w:t xml:space="preserve"> Created visualizations to support model interpretability and performance explanation.</w:t>
      </w:r>
    </w:p>
    <w:p w14:paraId="53C0BD63" w14:textId="77777777" w:rsidR="00E57376" w:rsidRPr="00E57376" w:rsidRDefault="00E57376" w:rsidP="00E57376">
      <w:pPr>
        <w:ind w:left="48"/>
        <w:rPr>
          <w:sz w:val="28"/>
          <w:szCs w:val="28"/>
          <w:lang w:val="en-IN"/>
        </w:rPr>
      </w:pPr>
      <w:r w:rsidRPr="00E57376">
        <w:rPr>
          <w:b/>
          <w:bCs/>
          <w:sz w:val="28"/>
          <w:szCs w:val="28"/>
          <w:lang w:val="en-IN"/>
        </w:rPr>
        <w:t>Graphs Generated:</w:t>
      </w:r>
    </w:p>
    <w:p w14:paraId="242E5799" w14:textId="77777777" w:rsidR="00E57376" w:rsidRPr="00E57376" w:rsidRDefault="00E57376" w:rsidP="00E57376">
      <w:pPr>
        <w:numPr>
          <w:ilvl w:val="0"/>
          <w:numId w:val="33"/>
        </w:numPr>
        <w:rPr>
          <w:sz w:val="28"/>
          <w:szCs w:val="28"/>
          <w:lang w:val="en-IN"/>
        </w:rPr>
      </w:pPr>
      <w:r w:rsidRPr="00E57376">
        <w:rPr>
          <w:sz w:val="28"/>
          <w:szCs w:val="28"/>
          <w:lang w:val="en-IN"/>
        </w:rPr>
        <w:t>ROC Curve</w:t>
      </w:r>
    </w:p>
    <w:p w14:paraId="20E34E91" w14:textId="77777777" w:rsidR="00E57376" w:rsidRPr="00E57376" w:rsidRDefault="00E57376" w:rsidP="00E57376">
      <w:pPr>
        <w:numPr>
          <w:ilvl w:val="0"/>
          <w:numId w:val="33"/>
        </w:numPr>
        <w:rPr>
          <w:sz w:val="28"/>
          <w:szCs w:val="28"/>
          <w:lang w:val="en-IN"/>
        </w:rPr>
      </w:pPr>
      <w:r w:rsidRPr="00E57376">
        <w:rPr>
          <w:sz w:val="28"/>
          <w:szCs w:val="28"/>
          <w:lang w:val="en-IN"/>
        </w:rPr>
        <w:t>Precision-Recall Curve</w:t>
      </w:r>
    </w:p>
    <w:p w14:paraId="4B49DD2D" w14:textId="77777777" w:rsidR="00E57376" w:rsidRPr="00E57376" w:rsidRDefault="00E57376" w:rsidP="00E57376">
      <w:pPr>
        <w:numPr>
          <w:ilvl w:val="0"/>
          <w:numId w:val="33"/>
        </w:numPr>
        <w:rPr>
          <w:sz w:val="28"/>
          <w:szCs w:val="28"/>
          <w:lang w:val="en-IN"/>
        </w:rPr>
      </w:pPr>
      <w:r w:rsidRPr="00E57376">
        <w:rPr>
          <w:sz w:val="28"/>
          <w:szCs w:val="28"/>
          <w:lang w:val="en-IN"/>
        </w:rPr>
        <w:t>Confusion Matrix</w:t>
      </w:r>
    </w:p>
    <w:p w14:paraId="6BB6F2A5" w14:textId="77777777" w:rsidR="00E57376" w:rsidRPr="00E57376" w:rsidRDefault="00E57376" w:rsidP="00E57376">
      <w:pPr>
        <w:numPr>
          <w:ilvl w:val="0"/>
          <w:numId w:val="33"/>
        </w:numPr>
        <w:rPr>
          <w:sz w:val="28"/>
          <w:szCs w:val="28"/>
          <w:lang w:val="en-IN"/>
        </w:rPr>
      </w:pPr>
      <w:r w:rsidRPr="00E57376">
        <w:rPr>
          <w:sz w:val="28"/>
          <w:szCs w:val="28"/>
          <w:lang w:val="en-IN"/>
        </w:rPr>
        <w:t>Feature Importance Plot (</w:t>
      </w:r>
      <w:proofErr w:type="spellStart"/>
      <w:r w:rsidRPr="00E57376">
        <w:rPr>
          <w:sz w:val="28"/>
          <w:szCs w:val="28"/>
          <w:lang w:val="en-IN"/>
        </w:rPr>
        <w:t>XGBoost</w:t>
      </w:r>
      <w:proofErr w:type="spellEnd"/>
      <w:r w:rsidRPr="00E57376">
        <w:rPr>
          <w:sz w:val="28"/>
          <w:szCs w:val="28"/>
          <w:lang w:val="en-IN"/>
        </w:rPr>
        <w:t>)</w:t>
      </w:r>
    </w:p>
    <w:p w14:paraId="648781F9" w14:textId="77777777" w:rsidR="00E57376" w:rsidRPr="00E57376" w:rsidRDefault="00E57376" w:rsidP="00E57376">
      <w:pPr>
        <w:numPr>
          <w:ilvl w:val="0"/>
          <w:numId w:val="33"/>
        </w:numPr>
        <w:rPr>
          <w:sz w:val="28"/>
          <w:szCs w:val="28"/>
          <w:lang w:val="en-IN"/>
        </w:rPr>
      </w:pPr>
      <w:r w:rsidRPr="00E57376">
        <w:rPr>
          <w:sz w:val="28"/>
          <w:szCs w:val="28"/>
          <w:lang w:val="en-IN"/>
        </w:rPr>
        <w:t>Probability Distribution for Approved vs Rejected</w:t>
      </w:r>
    </w:p>
    <w:p w14:paraId="3D922C29" w14:textId="77777777" w:rsidR="00E57376" w:rsidRPr="00E57376" w:rsidRDefault="00E57376" w:rsidP="00E57376">
      <w:pPr>
        <w:ind w:left="48"/>
        <w:rPr>
          <w:sz w:val="28"/>
          <w:szCs w:val="28"/>
          <w:lang w:val="en-IN"/>
        </w:rPr>
      </w:pPr>
      <w:r w:rsidRPr="00E57376">
        <w:rPr>
          <w:b/>
          <w:bCs/>
          <w:sz w:val="28"/>
          <w:szCs w:val="28"/>
          <w:lang w:val="en-IN"/>
        </w:rPr>
        <w:t>Insights from Graphs:</w:t>
      </w:r>
    </w:p>
    <w:p w14:paraId="2BB500A8" w14:textId="77777777" w:rsidR="00E57376" w:rsidRPr="00E57376" w:rsidRDefault="00E57376" w:rsidP="00E57376">
      <w:pPr>
        <w:numPr>
          <w:ilvl w:val="0"/>
          <w:numId w:val="34"/>
        </w:numPr>
        <w:rPr>
          <w:sz w:val="28"/>
          <w:szCs w:val="28"/>
          <w:lang w:val="en-IN"/>
        </w:rPr>
      </w:pPr>
      <w:r w:rsidRPr="00E57376">
        <w:rPr>
          <w:sz w:val="28"/>
          <w:szCs w:val="28"/>
          <w:lang w:val="en-IN"/>
        </w:rPr>
        <w:t>ROC and PR curves showed strong performance across thresholds.</w:t>
      </w:r>
    </w:p>
    <w:p w14:paraId="59E6E5C0" w14:textId="77777777" w:rsidR="00E57376" w:rsidRPr="00E57376" w:rsidRDefault="00E57376" w:rsidP="00E57376">
      <w:pPr>
        <w:numPr>
          <w:ilvl w:val="0"/>
          <w:numId w:val="34"/>
        </w:numPr>
        <w:rPr>
          <w:sz w:val="28"/>
          <w:szCs w:val="28"/>
          <w:lang w:val="en-IN"/>
        </w:rPr>
      </w:pPr>
      <w:r w:rsidRPr="00E57376">
        <w:rPr>
          <w:sz w:val="28"/>
          <w:szCs w:val="28"/>
          <w:lang w:val="en-IN"/>
        </w:rPr>
        <w:t xml:space="preserve">Feature importance graph highlighted </w:t>
      </w:r>
      <w:proofErr w:type="spellStart"/>
      <w:r w:rsidRPr="00E57376">
        <w:rPr>
          <w:sz w:val="28"/>
          <w:szCs w:val="28"/>
          <w:lang w:val="en-IN"/>
        </w:rPr>
        <w:t>Loan_to_Income</w:t>
      </w:r>
      <w:proofErr w:type="spellEnd"/>
      <w:r w:rsidRPr="00E57376">
        <w:rPr>
          <w:sz w:val="28"/>
          <w:szCs w:val="28"/>
          <w:lang w:val="en-IN"/>
        </w:rPr>
        <w:t xml:space="preserve">, </w:t>
      </w:r>
      <w:proofErr w:type="spellStart"/>
      <w:r w:rsidRPr="00E57376">
        <w:rPr>
          <w:sz w:val="28"/>
          <w:szCs w:val="28"/>
          <w:lang w:val="en-IN"/>
        </w:rPr>
        <w:t>Credit_History</w:t>
      </w:r>
      <w:proofErr w:type="spellEnd"/>
      <w:r w:rsidRPr="00E57376">
        <w:rPr>
          <w:sz w:val="28"/>
          <w:szCs w:val="28"/>
          <w:lang w:val="en-IN"/>
        </w:rPr>
        <w:t xml:space="preserve">, </w:t>
      </w:r>
      <w:proofErr w:type="spellStart"/>
      <w:r w:rsidRPr="00E57376">
        <w:rPr>
          <w:sz w:val="28"/>
          <w:szCs w:val="28"/>
          <w:lang w:val="en-IN"/>
        </w:rPr>
        <w:t>TotalIncome</w:t>
      </w:r>
      <w:proofErr w:type="spellEnd"/>
      <w:r w:rsidRPr="00E57376">
        <w:rPr>
          <w:sz w:val="28"/>
          <w:szCs w:val="28"/>
          <w:lang w:val="en-IN"/>
        </w:rPr>
        <w:t>, and Dependents as critical predictors.</w:t>
      </w:r>
    </w:p>
    <w:p w14:paraId="0A08E3D9" w14:textId="77777777" w:rsidR="00E57376" w:rsidRPr="00E57376" w:rsidRDefault="00E57376" w:rsidP="00E57376">
      <w:pPr>
        <w:numPr>
          <w:ilvl w:val="0"/>
          <w:numId w:val="34"/>
        </w:numPr>
        <w:rPr>
          <w:sz w:val="28"/>
          <w:szCs w:val="28"/>
          <w:lang w:val="en-IN"/>
        </w:rPr>
      </w:pPr>
      <w:r w:rsidRPr="00E57376">
        <w:rPr>
          <w:sz w:val="28"/>
          <w:szCs w:val="28"/>
          <w:lang w:val="en-IN"/>
        </w:rPr>
        <w:t>Confusion matrix revealed well-balanced prediction distribution.</w:t>
      </w:r>
    </w:p>
    <w:p w14:paraId="1219C14B" w14:textId="77777777" w:rsidR="00E57376" w:rsidRPr="00E57376" w:rsidRDefault="00E57376" w:rsidP="00E57376">
      <w:pPr>
        <w:ind w:left="48"/>
        <w:rPr>
          <w:sz w:val="28"/>
          <w:szCs w:val="28"/>
          <w:lang w:val="en-IN"/>
        </w:rPr>
      </w:pPr>
      <w:r w:rsidRPr="00E57376">
        <w:rPr>
          <w:b/>
          <w:bCs/>
          <w:sz w:val="28"/>
          <w:szCs w:val="28"/>
          <w:lang w:val="en-IN"/>
        </w:rPr>
        <w:t>Technical Insights:</w:t>
      </w:r>
      <w:r w:rsidRPr="00E57376">
        <w:rPr>
          <w:sz w:val="28"/>
          <w:szCs w:val="28"/>
          <w:lang w:val="en-IN"/>
        </w:rPr>
        <w:br/>
        <w:t>All graphs were exported in PNG format to ensure compatibility with both web UI and documentation.</w:t>
      </w:r>
    </w:p>
    <w:p w14:paraId="01191C56" w14:textId="77777777" w:rsidR="00E57376" w:rsidRDefault="00E57376" w:rsidP="00E57376">
      <w:pPr>
        <w:ind w:left="48"/>
        <w:rPr>
          <w:sz w:val="28"/>
          <w:szCs w:val="28"/>
          <w:lang w:val="en-IN"/>
        </w:rPr>
      </w:pPr>
      <w:r w:rsidRPr="00E57376">
        <w:rPr>
          <w:b/>
          <w:bCs/>
          <w:sz w:val="28"/>
          <w:szCs w:val="28"/>
          <w:lang w:val="en-IN"/>
        </w:rPr>
        <w:t>Detailed Notes and Observations:</w:t>
      </w:r>
      <w:r w:rsidRPr="00E57376">
        <w:rPr>
          <w:sz w:val="28"/>
          <w:szCs w:val="28"/>
          <w:lang w:val="en-IN"/>
        </w:rPr>
        <w:br/>
        <w:t>Saved visualizations were integrated into the project PPT and final report. These visual tools enhance explainability for stakeholders.</w:t>
      </w:r>
    </w:p>
    <w:p w14:paraId="3D8E2145" w14:textId="77777777" w:rsidR="00E57376" w:rsidRDefault="00E57376" w:rsidP="00E57376">
      <w:pPr>
        <w:ind w:left="48"/>
        <w:rPr>
          <w:sz w:val="28"/>
          <w:szCs w:val="28"/>
          <w:lang w:val="en-IN"/>
        </w:rPr>
      </w:pPr>
    </w:p>
    <w:p w14:paraId="45C51983" w14:textId="77777777" w:rsidR="00E57376" w:rsidRDefault="00E57376" w:rsidP="00E57376">
      <w:pPr>
        <w:ind w:left="48"/>
        <w:rPr>
          <w:sz w:val="28"/>
          <w:szCs w:val="28"/>
          <w:lang w:val="en-IN"/>
        </w:rPr>
      </w:pPr>
    </w:p>
    <w:p w14:paraId="3180EE26" w14:textId="77777777" w:rsidR="00E57376" w:rsidRDefault="00E57376" w:rsidP="00E57376">
      <w:pPr>
        <w:ind w:left="48"/>
        <w:rPr>
          <w:b/>
          <w:bCs/>
          <w:color w:val="548DD4" w:themeColor="text2" w:themeTint="99"/>
          <w:sz w:val="28"/>
          <w:szCs w:val="28"/>
          <w:lang w:val="en-IN"/>
        </w:rPr>
      </w:pPr>
      <w:r w:rsidRPr="00E57376">
        <w:rPr>
          <w:b/>
          <w:bCs/>
          <w:color w:val="548DD4" w:themeColor="text2" w:themeTint="99"/>
          <w:sz w:val="28"/>
          <w:szCs w:val="28"/>
          <w:lang w:val="en-IN"/>
        </w:rPr>
        <w:lastRenderedPageBreak/>
        <w:t>Date: 04/11/2025</w:t>
      </w:r>
    </w:p>
    <w:p w14:paraId="526A422D" w14:textId="77777777" w:rsidR="00E57376" w:rsidRPr="00E57376" w:rsidRDefault="00E57376" w:rsidP="00E57376">
      <w:pPr>
        <w:ind w:left="48"/>
        <w:rPr>
          <w:b/>
          <w:bCs/>
          <w:color w:val="548DD4" w:themeColor="text2" w:themeTint="99"/>
          <w:sz w:val="28"/>
          <w:szCs w:val="28"/>
          <w:lang w:val="en-IN"/>
        </w:rPr>
      </w:pPr>
    </w:p>
    <w:p w14:paraId="3A3CF80E" w14:textId="77777777" w:rsidR="00E57376" w:rsidRPr="00E57376" w:rsidRDefault="00E57376" w:rsidP="00E57376">
      <w:pPr>
        <w:ind w:left="48"/>
        <w:rPr>
          <w:sz w:val="28"/>
          <w:szCs w:val="28"/>
          <w:lang w:val="en-IN"/>
        </w:rPr>
      </w:pPr>
      <w:r w:rsidRPr="00E57376">
        <w:rPr>
          <w:b/>
          <w:bCs/>
          <w:sz w:val="28"/>
          <w:szCs w:val="28"/>
          <w:lang w:val="en-IN"/>
        </w:rPr>
        <w:t>Activity:</w:t>
      </w:r>
      <w:r w:rsidRPr="00E57376">
        <w:rPr>
          <w:sz w:val="28"/>
          <w:szCs w:val="28"/>
          <w:lang w:val="en-IN"/>
        </w:rPr>
        <w:t xml:space="preserve"> Finalized model evaluation report with combined metrics and graphical analysis.</w:t>
      </w:r>
    </w:p>
    <w:p w14:paraId="5004F92B" w14:textId="77777777" w:rsidR="00E57376" w:rsidRPr="00E57376" w:rsidRDefault="00E57376" w:rsidP="00E57376">
      <w:pPr>
        <w:ind w:left="48"/>
        <w:rPr>
          <w:sz w:val="28"/>
          <w:szCs w:val="28"/>
          <w:lang w:val="en-IN"/>
        </w:rPr>
      </w:pPr>
      <w:r w:rsidRPr="00E57376">
        <w:rPr>
          <w:b/>
          <w:bCs/>
          <w:sz w:val="28"/>
          <w:szCs w:val="28"/>
          <w:lang w:val="en-IN"/>
        </w:rPr>
        <w:t>Work Completed:</w:t>
      </w:r>
    </w:p>
    <w:p w14:paraId="69D7B66B" w14:textId="77777777" w:rsidR="00E57376" w:rsidRPr="00E57376" w:rsidRDefault="00E57376" w:rsidP="00E57376">
      <w:pPr>
        <w:numPr>
          <w:ilvl w:val="0"/>
          <w:numId w:val="35"/>
        </w:numPr>
        <w:rPr>
          <w:sz w:val="28"/>
          <w:szCs w:val="28"/>
          <w:lang w:val="en-IN"/>
        </w:rPr>
      </w:pPr>
      <w:r w:rsidRPr="00E57376">
        <w:rPr>
          <w:sz w:val="28"/>
          <w:szCs w:val="28"/>
          <w:lang w:val="en-IN"/>
        </w:rPr>
        <w:t>Compiled all graphs, results, and observations into a structured results document.</w:t>
      </w:r>
    </w:p>
    <w:p w14:paraId="137E11DF" w14:textId="77777777" w:rsidR="00E57376" w:rsidRPr="00E57376" w:rsidRDefault="00E57376" w:rsidP="00E57376">
      <w:pPr>
        <w:numPr>
          <w:ilvl w:val="0"/>
          <w:numId w:val="35"/>
        </w:numPr>
        <w:rPr>
          <w:sz w:val="28"/>
          <w:szCs w:val="28"/>
          <w:lang w:val="en-IN"/>
        </w:rPr>
      </w:pPr>
      <w:r w:rsidRPr="00E57376">
        <w:rPr>
          <w:sz w:val="28"/>
          <w:szCs w:val="28"/>
          <w:lang w:val="en-IN"/>
        </w:rPr>
        <w:t>Summarized evaluation insights and highlighted the model’s strengths and limitations.</w:t>
      </w:r>
    </w:p>
    <w:p w14:paraId="66805A2C" w14:textId="77777777" w:rsidR="00E57376" w:rsidRPr="00E57376" w:rsidRDefault="00E57376" w:rsidP="00E57376">
      <w:pPr>
        <w:numPr>
          <w:ilvl w:val="0"/>
          <w:numId w:val="35"/>
        </w:numPr>
        <w:rPr>
          <w:sz w:val="28"/>
          <w:szCs w:val="28"/>
          <w:lang w:val="en-IN"/>
        </w:rPr>
      </w:pPr>
      <w:r w:rsidRPr="00E57376">
        <w:rPr>
          <w:sz w:val="28"/>
          <w:szCs w:val="28"/>
          <w:lang w:val="en-IN"/>
        </w:rPr>
        <w:t>Prepared results section for inclusion in logbook and project presentation.</w:t>
      </w:r>
    </w:p>
    <w:p w14:paraId="651032BB" w14:textId="77777777" w:rsidR="00E57376" w:rsidRPr="00E57376" w:rsidRDefault="00E57376" w:rsidP="00E57376">
      <w:pPr>
        <w:ind w:left="48"/>
        <w:rPr>
          <w:sz w:val="28"/>
          <w:szCs w:val="28"/>
          <w:lang w:val="en-IN"/>
        </w:rPr>
      </w:pPr>
      <w:r w:rsidRPr="00E57376">
        <w:rPr>
          <w:b/>
          <w:bCs/>
          <w:sz w:val="28"/>
          <w:szCs w:val="28"/>
          <w:lang w:val="en-IN"/>
        </w:rPr>
        <w:t>Technical Insights:</w:t>
      </w:r>
      <w:r w:rsidRPr="00E57376">
        <w:rPr>
          <w:sz w:val="28"/>
          <w:szCs w:val="28"/>
          <w:lang w:val="en-IN"/>
        </w:rPr>
        <w:br/>
        <w:t>The model meets expected performance benchmarks and is suitable for integration into a decision-support system.</w:t>
      </w:r>
    </w:p>
    <w:p w14:paraId="39772D97" w14:textId="77777777" w:rsidR="00E57376" w:rsidRPr="00E57376" w:rsidRDefault="00E57376" w:rsidP="00E57376">
      <w:pPr>
        <w:ind w:left="48"/>
        <w:rPr>
          <w:sz w:val="28"/>
          <w:szCs w:val="28"/>
          <w:lang w:val="en-IN"/>
        </w:rPr>
      </w:pPr>
      <w:r w:rsidRPr="00E57376">
        <w:rPr>
          <w:b/>
          <w:bCs/>
          <w:sz w:val="28"/>
          <w:szCs w:val="28"/>
          <w:lang w:val="en-IN"/>
        </w:rPr>
        <w:t>Detailed Notes and Observations:</w:t>
      </w:r>
      <w:r w:rsidRPr="00E57376">
        <w:rPr>
          <w:sz w:val="28"/>
          <w:szCs w:val="28"/>
          <w:lang w:val="en-IN"/>
        </w:rPr>
        <w:br/>
        <w:t>All evaluation assets were backed up and versioned for future reproducibility.</w:t>
      </w:r>
    </w:p>
    <w:p w14:paraId="3A89DBD3" w14:textId="77777777" w:rsidR="00E57376" w:rsidRPr="00E57376" w:rsidRDefault="00E57376" w:rsidP="00E57376">
      <w:pPr>
        <w:ind w:left="48"/>
        <w:rPr>
          <w:sz w:val="28"/>
          <w:szCs w:val="28"/>
          <w:lang w:val="en-IN"/>
        </w:rPr>
      </w:pPr>
    </w:p>
    <w:p w14:paraId="42902175" w14:textId="77777777" w:rsidR="00E57376" w:rsidRDefault="00E57376" w:rsidP="00E57376">
      <w:pPr>
        <w:ind w:left="48"/>
        <w:rPr>
          <w:b/>
          <w:bCs/>
          <w:sz w:val="28"/>
          <w:szCs w:val="28"/>
          <w:lang w:val="en-IN"/>
        </w:rPr>
      </w:pPr>
    </w:p>
    <w:p w14:paraId="44B4A7EE" w14:textId="77777777" w:rsidR="00E57376" w:rsidRDefault="00E57376" w:rsidP="00E57376">
      <w:pPr>
        <w:ind w:left="48"/>
        <w:rPr>
          <w:b/>
          <w:bCs/>
          <w:sz w:val="28"/>
          <w:szCs w:val="28"/>
          <w:lang w:val="en-IN"/>
        </w:rPr>
      </w:pPr>
    </w:p>
    <w:p w14:paraId="1A416556" w14:textId="77777777" w:rsidR="00E57376" w:rsidRDefault="00E57376" w:rsidP="00E57376">
      <w:pPr>
        <w:ind w:left="48"/>
        <w:rPr>
          <w:b/>
          <w:bCs/>
          <w:sz w:val="28"/>
          <w:szCs w:val="28"/>
          <w:lang w:val="en-IN"/>
        </w:rPr>
      </w:pPr>
    </w:p>
    <w:p w14:paraId="0116DEB5" w14:textId="77777777" w:rsidR="00E57376" w:rsidRDefault="00E57376" w:rsidP="00E57376">
      <w:pPr>
        <w:ind w:left="48"/>
        <w:rPr>
          <w:b/>
          <w:bCs/>
          <w:sz w:val="28"/>
          <w:szCs w:val="28"/>
          <w:lang w:val="en-IN"/>
        </w:rPr>
      </w:pPr>
    </w:p>
    <w:p w14:paraId="40DC1C8E" w14:textId="77777777" w:rsidR="00E57376" w:rsidRDefault="00E57376" w:rsidP="00E57376">
      <w:pPr>
        <w:ind w:left="48"/>
        <w:rPr>
          <w:b/>
          <w:bCs/>
          <w:sz w:val="28"/>
          <w:szCs w:val="28"/>
          <w:lang w:val="en-IN"/>
        </w:rPr>
      </w:pPr>
    </w:p>
    <w:p w14:paraId="58E44066" w14:textId="77777777" w:rsidR="00E57376" w:rsidRDefault="00E57376" w:rsidP="00E57376">
      <w:pPr>
        <w:ind w:left="48"/>
        <w:rPr>
          <w:b/>
          <w:bCs/>
          <w:sz w:val="28"/>
          <w:szCs w:val="28"/>
          <w:lang w:val="en-IN"/>
        </w:rPr>
      </w:pPr>
    </w:p>
    <w:p w14:paraId="30769687" w14:textId="77777777" w:rsidR="00E57376" w:rsidRDefault="00E57376" w:rsidP="00E57376">
      <w:pPr>
        <w:ind w:left="48"/>
        <w:rPr>
          <w:b/>
          <w:bCs/>
          <w:sz w:val="28"/>
          <w:szCs w:val="28"/>
          <w:lang w:val="en-IN"/>
        </w:rPr>
      </w:pPr>
    </w:p>
    <w:p w14:paraId="22923689" w14:textId="47876691" w:rsidR="00E57376" w:rsidRPr="00E57376" w:rsidRDefault="00E57376" w:rsidP="00E57376">
      <w:pPr>
        <w:ind w:left="48"/>
        <w:rPr>
          <w:b/>
          <w:bCs/>
          <w:color w:val="548DD4" w:themeColor="text2" w:themeTint="99"/>
          <w:sz w:val="28"/>
          <w:szCs w:val="28"/>
          <w:lang w:val="en-IN"/>
        </w:rPr>
      </w:pPr>
      <w:r w:rsidRPr="00E57376">
        <w:rPr>
          <w:b/>
          <w:bCs/>
          <w:color w:val="548DD4" w:themeColor="text2" w:themeTint="99"/>
          <w:sz w:val="28"/>
          <w:szCs w:val="28"/>
          <w:lang w:val="en-IN"/>
        </w:rPr>
        <w:lastRenderedPageBreak/>
        <w:t>Conclusion</w:t>
      </w:r>
    </w:p>
    <w:p w14:paraId="5E42E3A9" w14:textId="77777777" w:rsidR="00E57376" w:rsidRPr="00E57376" w:rsidRDefault="00E57376" w:rsidP="00E57376">
      <w:pPr>
        <w:ind w:left="48"/>
        <w:rPr>
          <w:sz w:val="28"/>
          <w:szCs w:val="28"/>
          <w:lang w:val="en-IN"/>
        </w:rPr>
      </w:pPr>
      <w:r w:rsidRPr="00E57376">
        <w:rPr>
          <w:sz w:val="28"/>
          <w:szCs w:val="28"/>
          <w:lang w:val="en-IN"/>
        </w:rPr>
        <w:t>The Loan Approval Prediction System successfully demonstrates the use of machine learning to assist in financial decision-making. Through extensive preprocessing, feature engineering, and model tuning, the project achieved a stable, high-performing classifier—</w:t>
      </w:r>
      <w:proofErr w:type="spellStart"/>
      <w:r w:rsidRPr="00E57376">
        <w:rPr>
          <w:sz w:val="28"/>
          <w:szCs w:val="28"/>
          <w:lang w:val="en-IN"/>
        </w:rPr>
        <w:t>XGBoost</w:t>
      </w:r>
      <w:proofErr w:type="spellEnd"/>
      <w:r w:rsidRPr="00E57376">
        <w:rPr>
          <w:sz w:val="28"/>
          <w:szCs w:val="28"/>
          <w:lang w:val="en-IN"/>
        </w:rPr>
        <w:t>—capable of predicting loan approval outcomes reliably.</w:t>
      </w:r>
    </w:p>
    <w:p w14:paraId="4724A595" w14:textId="77777777" w:rsidR="00E57376" w:rsidRPr="00E57376" w:rsidRDefault="00E57376" w:rsidP="00E57376">
      <w:pPr>
        <w:ind w:left="48"/>
        <w:rPr>
          <w:sz w:val="28"/>
          <w:szCs w:val="28"/>
          <w:lang w:val="en-IN"/>
        </w:rPr>
      </w:pPr>
      <w:r w:rsidRPr="00E57376">
        <w:rPr>
          <w:sz w:val="28"/>
          <w:szCs w:val="28"/>
          <w:lang w:val="en-IN"/>
        </w:rPr>
        <w:t>The system:</w:t>
      </w:r>
    </w:p>
    <w:p w14:paraId="63F12124" w14:textId="77777777" w:rsidR="00E57376" w:rsidRPr="00E57376" w:rsidRDefault="00E57376" w:rsidP="00E57376">
      <w:pPr>
        <w:numPr>
          <w:ilvl w:val="0"/>
          <w:numId w:val="36"/>
        </w:numPr>
        <w:rPr>
          <w:sz w:val="28"/>
          <w:szCs w:val="28"/>
          <w:lang w:val="en-IN"/>
        </w:rPr>
      </w:pPr>
      <w:r w:rsidRPr="00E57376">
        <w:rPr>
          <w:sz w:val="28"/>
          <w:szCs w:val="28"/>
          <w:lang w:val="en-IN"/>
        </w:rPr>
        <w:t>Reduces manual workload for loan officers.</w:t>
      </w:r>
    </w:p>
    <w:p w14:paraId="34913E04" w14:textId="77777777" w:rsidR="00E57376" w:rsidRPr="00E57376" w:rsidRDefault="00E57376" w:rsidP="00E57376">
      <w:pPr>
        <w:numPr>
          <w:ilvl w:val="0"/>
          <w:numId w:val="36"/>
        </w:numPr>
        <w:rPr>
          <w:sz w:val="28"/>
          <w:szCs w:val="28"/>
          <w:lang w:val="en-IN"/>
        </w:rPr>
      </w:pPr>
      <w:r w:rsidRPr="00E57376">
        <w:rPr>
          <w:sz w:val="28"/>
          <w:szCs w:val="28"/>
          <w:lang w:val="en-IN"/>
        </w:rPr>
        <w:t>Improves consistency and fairness of approval decisions.</w:t>
      </w:r>
    </w:p>
    <w:p w14:paraId="4304F46C" w14:textId="77777777" w:rsidR="00E57376" w:rsidRPr="00E57376" w:rsidRDefault="00E57376" w:rsidP="00E57376">
      <w:pPr>
        <w:numPr>
          <w:ilvl w:val="0"/>
          <w:numId w:val="36"/>
        </w:numPr>
        <w:rPr>
          <w:sz w:val="28"/>
          <w:szCs w:val="28"/>
          <w:lang w:val="en-IN"/>
        </w:rPr>
      </w:pPr>
      <w:r w:rsidRPr="00E57376">
        <w:rPr>
          <w:sz w:val="28"/>
          <w:szCs w:val="28"/>
          <w:lang w:val="en-IN"/>
        </w:rPr>
        <w:t>Provides interpretable feature importance insights.</w:t>
      </w:r>
    </w:p>
    <w:p w14:paraId="3021AC53" w14:textId="77777777" w:rsidR="00E57376" w:rsidRPr="00E57376" w:rsidRDefault="00E57376" w:rsidP="00E57376">
      <w:pPr>
        <w:numPr>
          <w:ilvl w:val="0"/>
          <w:numId w:val="36"/>
        </w:numPr>
        <w:rPr>
          <w:sz w:val="28"/>
          <w:szCs w:val="28"/>
          <w:lang w:val="en-IN"/>
        </w:rPr>
      </w:pPr>
      <w:r w:rsidRPr="00E57376">
        <w:rPr>
          <w:sz w:val="28"/>
          <w:szCs w:val="28"/>
          <w:lang w:val="en-IN"/>
        </w:rPr>
        <w:t>Offers a functional UI integrated with a Flask API for real-time prediction.</w:t>
      </w:r>
    </w:p>
    <w:p w14:paraId="16DCC4DF" w14:textId="77777777" w:rsidR="00E57376" w:rsidRPr="00E57376" w:rsidRDefault="00E57376" w:rsidP="00E57376">
      <w:pPr>
        <w:ind w:left="48"/>
        <w:rPr>
          <w:sz w:val="28"/>
          <w:szCs w:val="28"/>
          <w:lang w:val="en-IN"/>
        </w:rPr>
      </w:pPr>
      <w:r w:rsidRPr="00E57376">
        <w:rPr>
          <w:sz w:val="28"/>
          <w:szCs w:val="28"/>
          <w:lang w:val="en-IN"/>
        </w:rPr>
        <w:t>Overall, the project meets all defined objectives and lays a strong foundation for future enhancements such as real-time dashboards, explainable AI integration, and deployment on cloud platforms.</w:t>
      </w:r>
    </w:p>
    <w:p w14:paraId="1C058F5A" w14:textId="77777777" w:rsidR="00E57376" w:rsidRDefault="00E57376" w:rsidP="00E57376">
      <w:pPr>
        <w:ind w:left="48"/>
        <w:rPr>
          <w:b/>
          <w:bCs/>
          <w:sz w:val="28"/>
          <w:szCs w:val="28"/>
          <w:lang w:val="en-IN"/>
        </w:rPr>
      </w:pPr>
    </w:p>
    <w:p w14:paraId="2689B3E9" w14:textId="77777777" w:rsidR="00E57376" w:rsidRDefault="00E57376" w:rsidP="00E57376">
      <w:pPr>
        <w:ind w:left="48"/>
        <w:rPr>
          <w:b/>
          <w:bCs/>
          <w:sz w:val="28"/>
          <w:szCs w:val="28"/>
          <w:lang w:val="en-IN"/>
        </w:rPr>
      </w:pPr>
    </w:p>
    <w:p w14:paraId="09CDB19F" w14:textId="77777777" w:rsidR="00E57376" w:rsidRDefault="00E57376" w:rsidP="00E57376">
      <w:pPr>
        <w:ind w:left="48"/>
        <w:rPr>
          <w:b/>
          <w:bCs/>
          <w:sz w:val="28"/>
          <w:szCs w:val="28"/>
          <w:lang w:val="en-IN"/>
        </w:rPr>
      </w:pPr>
    </w:p>
    <w:p w14:paraId="7FD4425D" w14:textId="77777777" w:rsidR="00E57376" w:rsidRDefault="00E57376" w:rsidP="00E57376">
      <w:pPr>
        <w:ind w:left="48"/>
        <w:rPr>
          <w:b/>
          <w:bCs/>
          <w:sz w:val="28"/>
          <w:szCs w:val="28"/>
          <w:lang w:val="en-IN"/>
        </w:rPr>
      </w:pPr>
    </w:p>
    <w:p w14:paraId="444A5B7C" w14:textId="77777777" w:rsidR="00E57376" w:rsidRDefault="00E57376" w:rsidP="00E57376">
      <w:pPr>
        <w:ind w:left="48"/>
        <w:rPr>
          <w:b/>
          <w:bCs/>
          <w:sz w:val="28"/>
          <w:szCs w:val="28"/>
          <w:lang w:val="en-IN"/>
        </w:rPr>
      </w:pPr>
    </w:p>
    <w:p w14:paraId="07C3678C" w14:textId="77777777" w:rsidR="00E57376" w:rsidRDefault="00E57376" w:rsidP="00E57376">
      <w:pPr>
        <w:ind w:left="48"/>
        <w:rPr>
          <w:b/>
          <w:bCs/>
          <w:sz w:val="28"/>
          <w:szCs w:val="28"/>
          <w:lang w:val="en-IN"/>
        </w:rPr>
      </w:pPr>
    </w:p>
    <w:p w14:paraId="2A788BBA" w14:textId="77777777" w:rsidR="00E57376" w:rsidRDefault="00E57376" w:rsidP="00E57376">
      <w:pPr>
        <w:ind w:left="48"/>
        <w:rPr>
          <w:b/>
          <w:bCs/>
          <w:sz w:val="28"/>
          <w:szCs w:val="28"/>
          <w:lang w:val="en-IN"/>
        </w:rPr>
      </w:pPr>
    </w:p>
    <w:p w14:paraId="0DB68772" w14:textId="77777777" w:rsidR="00E57376" w:rsidRDefault="00E57376" w:rsidP="00E57376">
      <w:pPr>
        <w:ind w:left="48"/>
        <w:rPr>
          <w:b/>
          <w:bCs/>
          <w:sz w:val="28"/>
          <w:szCs w:val="28"/>
          <w:lang w:val="en-IN"/>
        </w:rPr>
      </w:pPr>
    </w:p>
    <w:p w14:paraId="1F38A8AD" w14:textId="77777777" w:rsidR="00E57376" w:rsidRDefault="00E57376" w:rsidP="00E57376">
      <w:pPr>
        <w:ind w:left="48"/>
        <w:rPr>
          <w:b/>
          <w:bCs/>
          <w:sz w:val="28"/>
          <w:szCs w:val="28"/>
          <w:lang w:val="en-IN"/>
        </w:rPr>
      </w:pPr>
    </w:p>
    <w:p w14:paraId="6508F6F1" w14:textId="77777777" w:rsidR="00E57376" w:rsidRDefault="00E57376" w:rsidP="00E57376">
      <w:pPr>
        <w:ind w:left="48"/>
        <w:rPr>
          <w:b/>
          <w:bCs/>
          <w:sz w:val="28"/>
          <w:szCs w:val="28"/>
          <w:lang w:val="en-IN"/>
        </w:rPr>
      </w:pPr>
    </w:p>
    <w:p w14:paraId="1B96072F" w14:textId="5BABB343" w:rsidR="00E57376" w:rsidRPr="00E57376" w:rsidRDefault="00E57376" w:rsidP="00E57376">
      <w:pPr>
        <w:ind w:left="48"/>
        <w:rPr>
          <w:b/>
          <w:bCs/>
          <w:color w:val="548DD4" w:themeColor="text2" w:themeTint="99"/>
          <w:sz w:val="28"/>
          <w:szCs w:val="28"/>
          <w:lang w:val="en-IN"/>
        </w:rPr>
      </w:pPr>
      <w:r w:rsidRPr="00E57376">
        <w:rPr>
          <w:b/>
          <w:bCs/>
          <w:color w:val="548DD4" w:themeColor="text2" w:themeTint="99"/>
          <w:sz w:val="28"/>
          <w:szCs w:val="28"/>
          <w:lang w:val="en-IN"/>
        </w:rPr>
        <w:lastRenderedPageBreak/>
        <w:t>References (IEEE Format)</w:t>
      </w:r>
    </w:p>
    <w:p w14:paraId="659E4A26" w14:textId="77777777" w:rsidR="00E57376" w:rsidRPr="00E57376" w:rsidRDefault="00E57376" w:rsidP="00E57376">
      <w:pPr>
        <w:numPr>
          <w:ilvl w:val="0"/>
          <w:numId w:val="37"/>
        </w:numPr>
        <w:rPr>
          <w:sz w:val="28"/>
          <w:szCs w:val="28"/>
          <w:lang w:val="en-IN"/>
        </w:rPr>
      </w:pPr>
      <w:r w:rsidRPr="00E57376">
        <w:rPr>
          <w:sz w:val="28"/>
          <w:szCs w:val="28"/>
          <w:lang w:val="en-IN"/>
        </w:rPr>
        <w:t xml:space="preserve">S. Sharma and V. Gupta, “Comparative Analysis of Classification Algorithms for Credit Risk Prediction,” </w:t>
      </w:r>
      <w:r w:rsidRPr="00E57376">
        <w:rPr>
          <w:i/>
          <w:iCs/>
          <w:sz w:val="28"/>
          <w:szCs w:val="28"/>
          <w:lang w:val="en-IN"/>
        </w:rPr>
        <w:t>International Journal of Computer Applications</w:t>
      </w:r>
      <w:r w:rsidRPr="00E57376">
        <w:rPr>
          <w:sz w:val="28"/>
          <w:szCs w:val="28"/>
          <w:lang w:val="en-IN"/>
        </w:rPr>
        <w:t>, vol. 176, no. 5, 2020.</w:t>
      </w:r>
    </w:p>
    <w:p w14:paraId="048F76DD" w14:textId="77777777" w:rsidR="00E57376" w:rsidRPr="00E57376" w:rsidRDefault="00E57376" w:rsidP="00E57376">
      <w:pPr>
        <w:numPr>
          <w:ilvl w:val="0"/>
          <w:numId w:val="37"/>
        </w:numPr>
        <w:rPr>
          <w:sz w:val="28"/>
          <w:szCs w:val="28"/>
          <w:lang w:val="en-IN"/>
        </w:rPr>
      </w:pPr>
      <w:r w:rsidRPr="00E57376">
        <w:rPr>
          <w:sz w:val="28"/>
          <w:szCs w:val="28"/>
          <w:lang w:val="en-IN"/>
        </w:rPr>
        <w:t xml:space="preserve">A. Tripathi and M. Singh, “Feature Engineering Approaches for Loan Approval Prediction,” </w:t>
      </w:r>
      <w:r w:rsidRPr="00E57376">
        <w:rPr>
          <w:i/>
          <w:iCs/>
          <w:sz w:val="28"/>
          <w:szCs w:val="28"/>
          <w:lang w:val="en-IN"/>
        </w:rPr>
        <w:t>Journal of Data Science and Machine Learning</w:t>
      </w:r>
      <w:r w:rsidRPr="00E57376">
        <w:rPr>
          <w:sz w:val="28"/>
          <w:szCs w:val="28"/>
          <w:lang w:val="en-IN"/>
        </w:rPr>
        <w:t>, vol. 8, no. 2, pp. 112–118, 2021.</w:t>
      </w:r>
    </w:p>
    <w:p w14:paraId="0ECFB4B6" w14:textId="77777777" w:rsidR="00E57376" w:rsidRPr="00E57376" w:rsidRDefault="00E57376" w:rsidP="00E57376">
      <w:pPr>
        <w:numPr>
          <w:ilvl w:val="0"/>
          <w:numId w:val="37"/>
        </w:numPr>
        <w:rPr>
          <w:sz w:val="28"/>
          <w:szCs w:val="28"/>
          <w:lang w:val="en-IN"/>
        </w:rPr>
      </w:pPr>
      <w:r w:rsidRPr="00E57376">
        <w:rPr>
          <w:sz w:val="28"/>
          <w:szCs w:val="28"/>
          <w:lang w:val="en-IN"/>
        </w:rPr>
        <w:t xml:space="preserve">R. Patel and K. Jain, “Ensemble Methods for Financial Risk </w:t>
      </w:r>
      <w:proofErr w:type="spellStart"/>
      <w:r w:rsidRPr="00E57376">
        <w:rPr>
          <w:sz w:val="28"/>
          <w:szCs w:val="28"/>
          <w:lang w:val="en-IN"/>
        </w:rPr>
        <w:t>Modeling</w:t>
      </w:r>
      <w:proofErr w:type="spellEnd"/>
      <w:r w:rsidRPr="00E57376">
        <w:rPr>
          <w:sz w:val="28"/>
          <w:szCs w:val="28"/>
          <w:lang w:val="en-IN"/>
        </w:rPr>
        <w:t xml:space="preserve">,” </w:t>
      </w:r>
      <w:r w:rsidRPr="00E57376">
        <w:rPr>
          <w:i/>
          <w:iCs/>
          <w:sz w:val="28"/>
          <w:szCs w:val="28"/>
          <w:lang w:val="en-IN"/>
        </w:rPr>
        <w:t>IEEE Transactions on Computational Social Systems</w:t>
      </w:r>
      <w:r w:rsidRPr="00E57376">
        <w:rPr>
          <w:sz w:val="28"/>
          <w:szCs w:val="28"/>
          <w:lang w:val="en-IN"/>
        </w:rPr>
        <w:t>, vol. 6, no. 4, pp. 702–710, 2019.</w:t>
      </w:r>
    </w:p>
    <w:p w14:paraId="515454FA" w14:textId="77777777" w:rsidR="00E57376" w:rsidRPr="00E57376" w:rsidRDefault="00E57376" w:rsidP="00E57376">
      <w:pPr>
        <w:numPr>
          <w:ilvl w:val="0"/>
          <w:numId w:val="37"/>
        </w:numPr>
        <w:rPr>
          <w:sz w:val="28"/>
          <w:szCs w:val="28"/>
          <w:lang w:val="en-IN"/>
        </w:rPr>
      </w:pPr>
      <w:r w:rsidRPr="00E57376">
        <w:rPr>
          <w:sz w:val="28"/>
          <w:szCs w:val="28"/>
          <w:lang w:val="en-IN"/>
        </w:rPr>
        <w:t xml:space="preserve">T. Chen and C. </w:t>
      </w:r>
      <w:proofErr w:type="spellStart"/>
      <w:r w:rsidRPr="00E57376">
        <w:rPr>
          <w:sz w:val="28"/>
          <w:szCs w:val="28"/>
          <w:lang w:val="en-IN"/>
        </w:rPr>
        <w:t>Guestrin</w:t>
      </w:r>
      <w:proofErr w:type="spellEnd"/>
      <w:r w:rsidRPr="00E57376">
        <w:rPr>
          <w:sz w:val="28"/>
          <w:szCs w:val="28"/>
          <w:lang w:val="en-IN"/>
        </w:rPr>
        <w:t>, “</w:t>
      </w:r>
      <w:proofErr w:type="spellStart"/>
      <w:r w:rsidRPr="00E57376">
        <w:rPr>
          <w:sz w:val="28"/>
          <w:szCs w:val="28"/>
          <w:lang w:val="en-IN"/>
        </w:rPr>
        <w:t>XGBoost</w:t>
      </w:r>
      <w:proofErr w:type="spellEnd"/>
      <w:r w:rsidRPr="00E57376">
        <w:rPr>
          <w:sz w:val="28"/>
          <w:szCs w:val="28"/>
          <w:lang w:val="en-IN"/>
        </w:rPr>
        <w:t xml:space="preserve">: A Scalable Tree Boosting System,” in </w:t>
      </w:r>
      <w:r w:rsidRPr="00E57376">
        <w:rPr>
          <w:i/>
          <w:iCs/>
          <w:sz w:val="28"/>
          <w:szCs w:val="28"/>
          <w:lang w:val="en-IN"/>
        </w:rPr>
        <w:t>Proceedings of the 22nd ACM SIGKDD International Conference on Knowledge Discovery and Data Mining</w:t>
      </w:r>
      <w:r w:rsidRPr="00E57376">
        <w:rPr>
          <w:sz w:val="28"/>
          <w:szCs w:val="28"/>
          <w:lang w:val="en-IN"/>
        </w:rPr>
        <w:t>, 2016.</w:t>
      </w:r>
    </w:p>
    <w:p w14:paraId="2B4CD0C4" w14:textId="77777777" w:rsidR="00E57376" w:rsidRPr="00E57376" w:rsidRDefault="00E57376" w:rsidP="00E57376">
      <w:pPr>
        <w:numPr>
          <w:ilvl w:val="0"/>
          <w:numId w:val="37"/>
        </w:numPr>
        <w:rPr>
          <w:sz w:val="28"/>
          <w:szCs w:val="28"/>
          <w:lang w:val="en-IN"/>
        </w:rPr>
      </w:pPr>
      <w:r w:rsidRPr="00E57376">
        <w:rPr>
          <w:sz w:val="28"/>
          <w:szCs w:val="28"/>
          <w:lang w:val="en-IN"/>
        </w:rPr>
        <w:t xml:space="preserve">FICO, “Credit Risk Score </w:t>
      </w:r>
      <w:proofErr w:type="spellStart"/>
      <w:r w:rsidRPr="00E57376">
        <w:rPr>
          <w:sz w:val="28"/>
          <w:szCs w:val="28"/>
          <w:lang w:val="en-IN"/>
        </w:rPr>
        <w:t>Modeling</w:t>
      </w:r>
      <w:proofErr w:type="spellEnd"/>
      <w:r w:rsidRPr="00E57376">
        <w:rPr>
          <w:sz w:val="28"/>
          <w:szCs w:val="28"/>
          <w:lang w:val="en-IN"/>
        </w:rPr>
        <w:t xml:space="preserve"> and Decision Strategies,” FICO Research Documentation, 2022. [Online]. Available: </w:t>
      </w:r>
      <w:hyperlink r:id="rId9" w:tgtFrame="_new" w:history="1">
        <w:r w:rsidRPr="00E57376">
          <w:rPr>
            <w:rStyle w:val="Hyperlink"/>
            <w:sz w:val="28"/>
            <w:szCs w:val="28"/>
            <w:lang w:val="en-IN"/>
          </w:rPr>
          <w:t>https://www.fico.com</w:t>
        </w:r>
      </w:hyperlink>
    </w:p>
    <w:p w14:paraId="3CF1AFCB" w14:textId="77777777" w:rsidR="00E57376" w:rsidRPr="00E57376" w:rsidRDefault="00E57376" w:rsidP="00E57376">
      <w:pPr>
        <w:numPr>
          <w:ilvl w:val="0"/>
          <w:numId w:val="37"/>
        </w:numPr>
        <w:rPr>
          <w:sz w:val="28"/>
          <w:szCs w:val="28"/>
          <w:lang w:val="en-IN"/>
        </w:rPr>
      </w:pPr>
      <w:proofErr w:type="spellStart"/>
      <w:r w:rsidRPr="00E57376">
        <w:rPr>
          <w:sz w:val="28"/>
          <w:szCs w:val="28"/>
          <w:lang w:val="en-IN"/>
        </w:rPr>
        <w:t>ZestFinance</w:t>
      </w:r>
      <w:proofErr w:type="spellEnd"/>
      <w:r w:rsidRPr="00E57376">
        <w:rPr>
          <w:sz w:val="28"/>
          <w:szCs w:val="28"/>
          <w:lang w:val="en-IN"/>
        </w:rPr>
        <w:t>, “Machine Learning for Consumer Credit,” Technical Whitepaper, 2021.</w:t>
      </w:r>
    </w:p>
    <w:p w14:paraId="7D256083" w14:textId="77777777" w:rsidR="00E57376" w:rsidRPr="00E84AC1" w:rsidRDefault="00E57376" w:rsidP="003F641D">
      <w:pPr>
        <w:ind w:left="48"/>
        <w:rPr>
          <w:sz w:val="28"/>
          <w:szCs w:val="28"/>
        </w:rPr>
      </w:pPr>
    </w:p>
    <w:sectPr w:rsidR="00E57376" w:rsidRPr="00E84AC1" w:rsidSect="00C317AD">
      <w:pgSz w:w="12240" w:h="15840"/>
      <w:pgMar w:top="1440" w:right="1800" w:bottom="1440" w:left="180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CEE7D" w14:textId="77777777" w:rsidR="00BB1F08" w:rsidRDefault="00BB1F08" w:rsidP="0055438D">
      <w:pPr>
        <w:spacing w:after="0" w:line="240" w:lineRule="auto"/>
      </w:pPr>
      <w:r>
        <w:separator/>
      </w:r>
    </w:p>
  </w:endnote>
  <w:endnote w:type="continuationSeparator" w:id="0">
    <w:p w14:paraId="5A46DBE9" w14:textId="77777777" w:rsidR="00BB1F08" w:rsidRDefault="00BB1F08" w:rsidP="005543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9597C1" w14:textId="77777777" w:rsidR="00BB1F08" w:rsidRDefault="00BB1F08" w:rsidP="0055438D">
      <w:pPr>
        <w:spacing w:after="0" w:line="240" w:lineRule="auto"/>
      </w:pPr>
      <w:r>
        <w:separator/>
      </w:r>
    </w:p>
  </w:footnote>
  <w:footnote w:type="continuationSeparator" w:id="0">
    <w:p w14:paraId="68C76220" w14:textId="77777777" w:rsidR="00BB1F08" w:rsidRDefault="00BB1F08" w:rsidP="005543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1A5D6D"/>
    <w:multiLevelType w:val="multilevel"/>
    <w:tmpl w:val="C6FE9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429473B"/>
    <w:multiLevelType w:val="hybridMultilevel"/>
    <w:tmpl w:val="C7F0C6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B031E02"/>
    <w:multiLevelType w:val="multilevel"/>
    <w:tmpl w:val="BAAE2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5F31EF"/>
    <w:multiLevelType w:val="multilevel"/>
    <w:tmpl w:val="C6564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A746C0"/>
    <w:multiLevelType w:val="multilevel"/>
    <w:tmpl w:val="029A0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1F7974"/>
    <w:multiLevelType w:val="multilevel"/>
    <w:tmpl w:val="55168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E93CAC"/>
    <w:multiLevelType w:val="multilevel"/>
    <w:tmpl w:val="B5C01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F22C66"/>
    <w:multiLevelType w:val="multilevel"/>
    <w:tmpl w:val="1A6AC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3D6FEB"/>
    <w:multiLevelType w:val="multilevel"/>
    <w:tmpl w:val="BB960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550B0B"/>
    <w:multiLevelType w:val="hybridMultilevel"/>
    <w:tmpl w:val="DC7C2802"/>
    <w:lvl w:ilvl="0" w:tplc="D0DC403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FA773CE"/>
    <w:multiLevelType w:val="multilevel"/>
    <w:tmpl w:val="03BC7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6E61B5"/>
    <w:multiLevelType w:val="multilevel"/>
    <w:tmpl w:val="4D68E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69645E"/>
    <w:multiLevelType w:val="multilevel"/>
    <w:tmpl w:val="4CE45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97785C"/>
    <w:multiLevelType w:val="multilevel"/>
    <w:tmpl w:val="45181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AD4A3A"/>
    <w:multiLevelType w:val="multilevel"/>
    <w:tmpl w:val="8E16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C118C9"/>
    <w:multiLevelType w:val="multilevel"/>
    <w:tmpl w:val="3E906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2570E6"/>
    <w:multiLevelType w:val="multilevel"/>
    <w:tmpl w:val="FBC2D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A71FBA"/>
    <w:multiLevelType w:val="hybridMultilevel"/>
    <w:tmpl w:val="4CB643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65F42EF"/>
    <w:multiLevelType w:val="multilevel"/>
    <w:tmpl w:val="F84E8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C0040F"/>
    <w:multiLevelType w:val="multilevel"/>
    <w:tmpl w:val="B404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D64F3B"/>
    <w:multiLevelType w:val="multilevel"/>
    <w:tmpl w:val="9F865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BE01B7"/>
    <w:multiLevelType w:val="multilevel"/>
    <w:tmpl w:val="EDAC6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004839"/>
    <w:multiLevelType w:val="multilevel"/>
    <w:tmpl w:val="04FA4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08288F"/>
    <w:multiLevelType w:val="multilevel"/>
    <w:tmpl w:val="78E8C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044F46"/>
    <w:multiLevelType w:val="multilevel"/>
    <w:tmpl w:val="D9202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2D6873"/>
    <w:multiLevelType w:val="multilevel"/>
    <w:tmpl w:val="BCC21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51448F"/>
    <w:multiLevelType w:val="multilevel"/>
    <w:tmpl w:val="ECC27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CE1914"/>
    <w:multiLevelType w:val="multilevel"/>
    <w:tmpl w:val="B430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0371235">
    <w:abstractNumId w:val="8"/>
  </w:num>
  <w:num w:numId="2" w16cid:durableId="170996975">
    <w:abstractNumId w:val="6"/>
  </w:num>
  <w:num w:numId="3" w16cid:durableId="451215558">
    <w:abstractNumId w:val="5"/>
  </w:num>
  <w:num w:numId="4" w16cid:durableId="1946233314">
    <w:abstractNumId w:val="4"/>
  </w:num>
  <w:num w:numId="5" w16cid:durableId="1444498435">
    <w:abstractNumId w:val="7"/>
  </w:num>
  <w:num w:numId="6" w16cid:durableId="293565795">
    <w:abstractNumId w:val="3"/>
  </w:num>
  <w:num w:numId="7" w16cid:durableId="89397155">
    <w:abstractNumId w:val="2"/>
  </w:num>
  <w:num w:numId="8" w16cid:durableId="1000691556">
    <w:abstractNumId w:val="1"/>
  </w:num>
  <w:num w:numId="9" w16cid:durableId="38557813">
    <w:abstractNumId w:val="0"/>
  </w:num>
  <w:num w:numId="10" w16cid:durableId="1204051753">
    <w:abstractNumId w:val="10"/>
  </w:num>
  <w:num w:numId="11" w16cid:durableId="526212883">
    <w:abstractNumId w:val="18"/>
  </w:num>
  <w:num w:numId="12" w16cid:durableId="1226841187">
    <w:abstractNumId w:val="26"/>
  </w:num>
  <w:num w:numId="13" w16cid:durableId="930773403">
    <w:abstractNumId w:val="30"/>
  </w:num>
  <w:num w:numId="14" w16cid:durableId="1866364107">
    <w:abstractNumId w:val="11"/>
  </w:num>
  <w:num w:numId="15" w16cid:durableId="230847149">
    <w:abstractNumId w:val="32"/>
  </w:num>
  <w:num w:numId="16" w16cid:durableId="540561136">
    <w:abstractNumId w:val="31"/>
  </w:num>
  <w:num w:numId="17" w16cid:durableId="379476765">
    <w:abstractNumId w:val="17"/>
  </w:num>
  <w:num w:numId="18" w16cid:durableId="1040279577">
    <w:abstractNumId w:val="15"/>
  </w:num>
  <w:num w:numId="19" w16cid:durableId="1676305012">
    <w:abstractNumId w:val="28"/>
  </w:num>
  <w:num w:numId="20" w16cid:durableId="418716090">
    <w:abstractNumId w:val="29"/>
  </w:num>
  <w:num w:numId="21" w16cid:durableId="1581258416">
    <w:abstractNumId w:val="35"/>
  </w:num>
  <w:num w:numId="22" w16cid:durableId="450972895">
    <w:abstractNumId w:val="13"/>
  </w:num>
  <w:num w:numId="23" w16cid:durableId="1438717334">
    <w:abstractNumId w:val="27"/>
  </w:num>
  <w:num w:numId="24" w16cid:durableId="1807698764">
    <w:abstractNumId w:val="24"/>
  </w:num>
  <w:num w:numId="25" w16cid:durableId="1795249241">
    <w:abstractNumId w:val="33"/>
  </w:num>
  <w:num w:numId="26" w16cid:durableId="1528367141">
    <w:abstractNumId w:val="16"/>
  </w:num>
  <w:num w:numId="27" w16cid:durableId="1427657427">
    <w:abstractNumId w:val="19"/>
  </w:num>
  <w:num w:numId="28" w16cid:durableId="1289513691">
    <w:abstractNumId w:val="22"/>
  </w:num>
  <w:num w:numId="29" w16cid:durableId="464003510">
    <w:abstractNumId w:val="20"/>
  </w:num>
  <w:num w:numId="30" w16cid:durableId="117914994">
    <w:abstractNumId w:val="21"/>
  </w:num>
  <w:num w:numId="31" w16cid:durableId="1874033997">
    <w:abstractNumId w:val="36"/>
  </w:num>
  <w:num w:numId="32" w16cid:durableId="656767063">
    <w:abstractNumId w:val="23"/>
  </w:num>
  <w:num w:numId="33" w16cid:durableId="985400622">
    <w:abstractNumId w:val="14"/>
  </w:num>
  <w:num w:numId="34" w16cid:durableId="202328431">
    <w:abstractNumId w:val="34"/>
  </w:num>
  <w:num w:numId="35" w16cid:durableId="1845051877">
    <w:abstractNumId w:val="25"/>
  </w:num>
  <w:num w:numId="36" w16cid:durableId="1171140524">
    <w:abstractNumId w:val="12"/>
  </w:num>
  <w:num w:numId="37" w16cid:durableId="212114048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042"/>
    <w:rsid w:val="00034616"/>
    <w:rsid w:val="0006063C"/>
    <w:rsid w:val="0015074B"/>
    <w:rsid w:val="0027752C"/>
    <w:rsid w:val="0029639D"/>
    <w:rsid w:val="00326F90"/>
    <w:rsid w:val="00361A3F"/>
    <w:rsid w:val="003F641D"/>
    <w:rsid w:val="0055438D"/>
    <w:rsid w:val="00724FAF"/>
    <w:rsid w:val="00A46883"/>
    <w:rsid w:val="00A51365"/>
    <w:rsid w:val="00A52581"/>
    <w:rsid w:val="00AA1D8D"/>
    <w:rsid w:val="00AE503E"/>
    <w:rsid w:val="00B47730"/>
    <w:rsid w:val="00BB1F08"/>
    <w:rsid w:val="00C317AD"/>
    <w:rsid w:val="00CB0664"/>
    <w:rsid w:val="00E57376"/>
    <w:rsid w:val="00E84AC1"/>
    <w:rsid w:val="00EA3C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DA9DF9"/>
  <w14:defaultImageDpi w14:val="300"/>
  <w15:docId w15:val="{B269277E-F50A-4A2A-A465-E88E0B844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57376"/>
    <w:rPr>
      <w:color w:val="0000FF" w:themeColor="hyperlink"/>
      <w:u w:val="single"/>
    </w:rPr>
  </w:style>
  <w:style w:type="character" w:styleId="UnresolvedMention">
    <w:name w:val="Unresolved Mention"/>
    <w:basedOn w:val="DefaultParagraphFont"/>
    <w:uiPriority w:val="99"/>
    <w:semiHidden/>
    <w:unhideWhenUsed/>
    <w:rsid w:val="00E573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fic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3197</Words>
  <Characters>18229</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21384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PRANAV SUTAR</cp:lastModifiedBy>
  <cp:revision>2</cp:revision>
  <dcterms:created xsi:type="dcterms:W3CDTF">2025-11-19T16:53:00Z</dcterms:created>
  <dcterms:modified xsi:type="dcterms:W3CDTF">2025-11-19T16:53:00Z</dcterms:modified>
  <cp:category/>
</cp:coreProperties>
</file>